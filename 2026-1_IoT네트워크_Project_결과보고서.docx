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400"/>
        <w:jc w:val="center"/>
      </w:pPr>
      <w:r>
        <w:rPr>
          <w:rFonts w:ascii="맑은 고딕" w:hAnsi="맑은 고딕"/>
          <w:b/>
          <w:color w:val="1B365D"/>
          <w:sz w:val="40"/>
        </w:rPr>
        <w:t>2026-1학기 IoT네트워크 Project 결과 보고서</w:t>
      </w:r>
    </w:p>
    <w:p>
      <w:pPr>
        <w:spacing w:after="800"/>
        <w:jc w:val="right"/>
      </w:pPr>
      <w:r>
        <w:rPr>
          <w:rFonts w:ascii="맑은 고딕" w:hAnsi="맑은 고딕"/>
          <w:b/>
          <w:sz w:val="20"/>
        </w:rPr>
        <w:t xml:space="preserve">과목명: </w:t>
      </w:r>
      <w:r>
        <w:rPr>
          <w:rFonts w:ascii="맑은 고딕" w:hAnsi="맑은 고딕"/>
          <w:b w:val="0"/>
          <w:sz w:val="20"/>
        </w:rPr>
        <w:t>IoT네트워크</w:t>
        <w:br/>
      </w:r>
      <w:r>
        <w:rPr>
          <w:rFonts w:ascii="맑은 고딕" w:hAnsi="맑은 고딕"/>
          <w:b/>
          <w:sz w:val="20"/>
        </w:rPr>
        <w:t xml:space="preserve">프로젝트 명: </w:t>
      </w:r>
      <w:r>
        <w:rPr>
          <w:rFonts w:ascii="맑은 고딕" w:hAnsi="맑은 고딕"/>
          <w:b w:val="0"/>
          <w:sz w:val="20"/>
        </w:rPr>
        <w:t>OpenAPI 및 MQTT 기반 스마트 윈도우 &amp; 가상 공기청정기 제어 시스템</w:t>
        <w:br/>
      </w:r>
      <w:r>
        <w:rPr>
          <w:rFonts w:ascii="맑은 고딕" w:hAnsi="맑은 고딕"/>
          <w:b/>
          <w:sz w:val="20"/>
        </w:rPr>
        <w:t xml:space="preserve">제출일: </w:t>
      </w:r>
      <w:r>
        <w:rPr>
          <w:rFonts w:ascii="맑은 고딕" w:hAnsi="맑은 고딕"/>
          <w:b w:val="0"/>
          <w:sz w:val="20"/>
        </w:rPr>
        <w:t>2026년 6월 14일</w:t>
        <w:br/>
      </w:r>
      <w:r>
        <w:rPr>
          <w:rFonts w:ascii="맑은 고딕" w:hAnsi="맑은 고딕"/>
          <w:b/>
          <w:sz w:val="20"/>
        </w:rPr>
        <w:t xml:space="preserve">소속: </w:t>
      </w:r>
      <w:r>
        <w:rPr>
          <w:rFonts w:ascii="맑은 고딕" w:hAnsi="맑은 고딕"/>
          <w:b w:val="0"/>
          <w:sz w:val="20"/>
        </w:rPr>
        <w:t>한림대학교 소프트웨어융합대학</w:t>
        <w:br/>
      </w:r>
      <w:r>
        <w:rPr>
          <w:rFonts w:ascii="맑은 고딕" w:hAnsi="맑은 고딕"/>
          <w:b/>
          <w:sz w:val="20"/>
        </w:rPr>
        <w:t xml:space="preserve">학번: </w:t>
      </w:r>
      <w:r>
        <w:rPr>
          <w:rFonts w:ascii="맑은 고딕" w:hAnsi="맑은 고딕"/>
          <w:b w:val="0"/>
          <w:sz w:val="20"/>
        </w:rPr>
        <w:t xml:space="preserve">20225250  </w:t>
      </w:r>
      <w:r>
        <w:rPr>
          <w:rFonts w:ascii="맑은 고딕" w:hAnsi="맑은 고딕"/>
          <w:b/>
          <w:sz w:val="20"/>
        </w:rPr>
        <w:t xml:space="preserve">성명: </w:t>
      </w:r>
      <w:r>
        <w:rPr>
          <w:rFonts w:ascii="맑은 고딕" w:hAnsi="맑은 고딕"/>
          <w:b w:val="0"/>
          <w:sz w:val="20"/>
        </w:rPr>
        <w:t>최우진</w:t>
      </w:r>
    </w:p>
    <w:p>
      <w:r>
        <w:br w:type="page"/>
      </w:r>
    </w:p>
    <w:p>
      <w:pPr>
        <w:keepNext/>
        <w:spacing w:before="360" w:after="120"/>
      </w:pPr>
      <w:r>
        <w:rPr>
          <w:rFonts w:ascii="맑은 고딕" w:hAnsi="맑은 고딕"/>
          <w:b/>
          <w:color w:val="1B365D"/>
          <w:sz w:val="30"/>
        </w:rPr>
        <w:t>목    차</w:t>
      </w:r>
    </w:p>
    <w:p>
      <w:pPr>
        <w:spacing w:after="120" w:line="312" w:lineRule="auto"/>
      </w:pPr>
      <w:r>
        <w:rPr>
          <w:rFonts w:ascii="맑은 고딕" w:hAnsi="맑은 고딕"/>
          <w:sz w:val="20"/>
        </w:rPr>
        <w:t>그림 목차</w:t>
      </w:r>
    </w:p>
    <w:p>
      <w:pPr>
        <w:spacing w:after="120" w:line="312" w:lineRule="auto"/>
      </w:pPr>
      <w:r>
        <w:rPr>
          <w:rFonts w:ascii="맑은 고딕" w:hAnsi="맑은 고딕"/>
          <w:sz w:val="20"/>
        </w:rPr>
        <w:t>제1장 서론</w:t>
      </w:r>
    </w:p>
    <w:p>
      <w:pPr>
        <w:spacing w:after="120" w:line="312" w:lineRule="auto"/>
      </w:pPr>
      <w:r>
        <w:rPr>
          <w:rFonts w:ascii="맑은 고딕" w:hAnsi="맑은 고딕"/>
          <w:sz w:val="20"/>
        </w:rPr>
        <w:t xml:space="preserve">  제1절 필요성 및 목적</w:t>
      </w:r>
    </w:p>
    <w:p>
      <w:pPr>
        <w:spacing w:after="120" w:line="312" w:lineRule="auto"/>
      </w:pPr>
      <w:r>
        <w:rPr>
          <w:rFonts w:ascii="맑은 고딕" w:hAnsi="맑은 고딕"/>
          <w:sz w:val="20"/>
        </w:rPr>
        <w:t xml:space="preserve">    1. 프로젝트의 필요성</w:t>
      </w:r>
    </w:p>
    <w:p>
      <w:pPr>
        <w:spacing w:after="120" w:line="312" w:lineRule="auto"/>
      </w:pPr>
      <w:r>
        <w:rPr>
          <w:rFonts w:ascii="맑은 고딕" w:hAnsi="맑은 고딕"/>
          <w:sz w:val="20"/>
        </w:rPr>
        <w:t xml:space="preserve">    2. 프로젝트의 목적</w:t>
      </w:r>
    </w:p>
    <w:p>
      <w:pPr>
        <w:spacing w:after="120" w:line="312" w:lineRule="auto"/>
      </w:pPr>
      <w:r>
        <w:rPr>
          <w:rFonts w:ascii="맑은 고딕" w:hAnsi="맑은 고딕"/>
          <w:sz w:val="20"/>
        </w:rPr>
        <w:t xml:space="preserve">    3. 프로젝트의 구조</w:t>
      </w:r>
    </w:p>
    <w:p>
      <w:pPr>
        <w:spacing w:after="120" w:line="312" w:lineRule="auto"/>
      </w:pPr>
      <w:r>
        <w:rPr>
          <w:rFonts w:ascii="맑은 고딕" w:hAnsi="맑은 고딕"/>
          <w:sz w:val="20"/>
        </w:rPr>
        <w:t>제2장 본론</w:t>
      </w:r>
    </w:p>
    <w:p>
      <w:pPr>
        <w:spacing w:after="120" w:line="312" w:lineRule="auto"/>
      </w:pPr>
      <w:r>
        <w:rPr>
          <w:rFonts w:ascii="맑은 고딕" w:hAnsi="맑은 고딕"/>
          <w:sz w:val="20"/>
        </w:rPr>
        <w:t xml:space="preserve">  제1절 리소스</w:t>
      </w:r>
    </w:p>
    <w:p>
      <w:pPr>
        <w:spacing w:after="120" w:line="312" w:lineRule="auto"/>
      </w:pPr>
      <w:r>
        <w:rPr>
          <w:rFonts w:ascii="맑은 고딕" w:hAnsi="맑은 고딕"/>
          <w:sz w:val="20"/>
        </w:rPr>
        <w:t xml:space="preserve">    1. 온도 &amp; 습도 리소스</w:t>
      </w:r>
    </w:p>
    <w:p>
      <w:pPr>
        <w:spacing w:after="120" w:line="312" w:lineRule="auto"/>
      </w:pPr>
      <w:r>
        <w:rPr>
          <w:rFonts w:ascii="맑은 고딕" w:hAnsi="맑은 고딕"/>
          <w:sz w:val="20"/>
        </w:rPr>
        <w:t xml:space="preserve">    2. 미세먼지 리소스</w:t>
      </w:r>
    </w:p>
    <w:p>
      <w:pPr>
        <w:spacing w:after="120" w:line="312" w:lineRule="auto"/>
      </w:pPr>
      <w:r>
        <w:rPr>
          <w:rFonts w:ascii="맑은 고딕" w:hAnsi="맑은 고딕"/>
          <w:sz w:val="20"/>
        </w:rPr>
        <w:t xml:space="preserve">    3. OpenAPI 수집 및 처리 소스코드 (Java Client)</w:t>
      </w:r>
    </w:p>
    <w:p>
      <w:pPr>
        <w:spacing w:after="120" w:line="312" w:lineRule="auto"/>
      </w:pPr>
      <w:r>
        <w:rPr>
          <w:rFonts w:ascii="맑은 고딕" w:hAnsi="맑은 고딕"/>
          <w:sz w:val="20"/>
        </w:rPr>
        <w:t xml:space="preserve">  제2절 MQTT 통신</w:t>
      </w:r>
    </w:p>
    <w:p>
      <w:pPr>
        <w:spacing w:after="120" w:line="312" w:lineRule="auto"/>
      </w:pPr>
      <w:r>
        <w:rPr>
          <w:rFonts w:ascii="맑은 고딕" w:hAnsi="맑은 고딕"/>
          <w:sz w:val="20"/>
        </w:rPr>
        <w:t xml:space="preserve">    1. MQTT Broker</w:t>
      </w:r>
    </w:p>
    <w:p>
      <w:pPr>
        <w:spacing w:after="120" w:line="312" w:lineRule="auto"/>
      </w:pPr>
      <w:r>
        <w:rPr>
          <w:rFonts w:ascii="맑은 고딕" w:hAnsi="맑은 고딕"/>
          <w:sz w:val="20"/>
        </w:rPr>
        <w:t xml:space="preserve">    2. MQTT Publisher (발행자)</w:t>
      </w:r>
    </w:p>
    <w:p>
      <w:pPr>
        <w:spacing w:after="120" w:line="312" w:lineRule="auto"/>
      </w:pPr>
      <w:r>
        <w:rPr>
          <w:rFonts w:ascii="맑은 고딕" w:hAnsi="맑은 고딕"/>
          <w:sz w:val="20"/>
        </w:rPr>
        <w:t xml:space="preserve">    3. MQTT Subscriber (구독자)</w:t>
      </w:r>
    </w:p>
    <w:p>
      <w:pPr>
        <w:spacing w:after="120" w:line="312" w:lineRule="auto"/>
      </w:pPr>
      <w:r>
        <w:rPr>
          <w:rFonts w:ascii="맑은 고딕" w:hAnsi="맑은 고딕"/>
          <w:sz w:val="20"/>
        </w:rPr>
        <w:t xml:space="preserve">  제3절 웹 서버 및 웹 페이지 구현</w:t>
      </w:r>
    </w:p>
    <w:p>
      <w:pPr>
        <w:spacing w:after="120" w:line="312" w:lineRule="auto"/>
      </w:pPr>
      <w:r>
        <w:rPr>
          <w:rFonts w:ascii="맑은 고딕" w:hAnsi="맑은 고딕"/>
          <w:sz w:val="20"/>
        </w:rPr>
        <w:t xml:space="preserve">    1. DB 저장 (MongoDB)</w:t>
      </w:r>
    </w:p>
    <w:p>
      <w:pPr>
        <w:spacing w:after="120" w:line="312" w:lineRule="auto"/>
      </w:pPr>
      <w:r>
        <w:rPr>
          <w:rFonts w:ascii="맑은 고딕" w:hAnsi="맑은 고딕"/>
          <w:sz w:val="20"/>
        </w:rPr>
        <w:t xml:space="preserve">    2. 소켓 통신 (Socket.io)</w:t>
      </w:r>
    </w:p>
    <w:p>
      <w:pPr>
        <w:spacing w:after="120" w:line="312" w:lineRule="auto"/>
      </w:pPr>
      <w:r>
        <w:rPr>
          <w:rFonts w:ascii="맑은 고딕" w:hAnsi="맑은 고딕"/>
          <w:sz w:val="20"/>
        </w:rPr>
        <w:t xml:space="preserve">    3. 웹 페이지 화면 구성 &amp; 소스코드</w:t>
      </w:r>
    </w:p>
    <w:p>
      <w:pPr>
        <w:spacing w:after="120" w:line="312" w:lineRule="auto"/>
      </w:pPr>
      <w:r>
        <w:rPr>
          <w:rFonts w:ascii="맑은 고딕" w:hAnsi="맑은 고딕"/>
          <w:sz w:val="20"/>
        </w:rPr>
        <w:t xml:space="preserve">  제4절 실행 결과</w:t>
      </w:r>
    </w:p>
    <w:p>
      <w:pPr>
        <w:spacing w:after="120" w:line="312" w:lineRule="auto"/>
      </w:pPr>
      <w:r>
        <w:rPr>
          <w:rFonts w:ascii="맑은 고딕" w:hAnsi="맑은 고딕"/>
          <w:sz w:val="20"/>
        </w:rPr>
        <w:t xml:space="preserve">    1. 대시보드 화면 연동</w:t>
      </w:r>
    </w:p>
    <w:p>
      <w:pPr>
        <w:spacing w:after="120" w:line="312" w:lineRule="auto"/>
      </w:pPr>
      <w:r>
        <w:rPr>
          <w:rFonts w:ascii="맑은 고딕" w:hAnsi="맑은 고딕"/>
          <w:sz w:val="20"/>
        </w:rPr>
        <w:t xml:space="preserve">    2. 실시간 모드 제어 결과</w:t>
      </w:r>
    </w:p>
    <w:p>
      <w:pPr>
        <w:spacing w:after="120" w:line="312" w:lineRule="auto"/>
      </w:pPr>
      <w:r>
        <w:rPr>
          <w:rFonts w:ascii="맑은 고딕" w:hAnsi="맑은 고딕"/>
          <w:sz w:val="20"/>
        </w:rPr>
        <w:t>제3장 결론</w:t>
      </w:r>
    </w:p>
    <w:p>
      <w:pPr>
        <w:spacing w:after="120" w:line="312" w:lineRule="auto"/>
      </w:pPr>
      <w:r>
        <w:rPr>
          <w:rFonts w:ascii="맑은 고딕" w:hAnsi="맑은 고딕"/>
          <w:sz w:val="20"/>
        </w:rPr>
        <w:t>참고 자료</w:t>
      </w:r>
    </w:p>
    <w:p>
      <w:r>
        <w:br w:type="page"/>
      </w:r>
    </w:p>
    <w:p>
      <w:pPr>
        <w:keepNext/>
        <w:spacing w:before="360" w:after="120"/>
      </w:pPr>
      <w:r>
        <w:rPr>
          <w:rFonts w:ascii="맑은 고딕" w:hAnsi="맑은 고딕"/>
          <w:b/>
          <w:color w:val="1B365D"/>
          <w:sz w:val="30"/>
        </w:rPr>
        <w:t>그  림  목  차</w:t>
      </w:r>
    </w:p>
    <w:p>
      <w:pPr>
        <w:spacing w:after="120" w:line="312" w:lineRule="auto"/>
      </w:pPr>
      <w:r>
        <w:rPr>
          <w:rFonts w:ascii="맑은 고딕" w:hAnsi="맑은 고딕"/>
          <w:sz w:val="20"/>
        </w:rPr>
        <w:t>[그림 1-1] 스마트 윈도우 시스템 전체 아키텍처 다이어그램</w:t>
      </w:r>
    </w:p>
    <w:p>
      <w:pPr>
        <w:spacing w:after="120" w:line="312" w:lineRule="auto"/>
      </w:pPr>
      <w:r>
        <w:rPr>
          <w:rFonts w:ascii="맑은 고딕" w:hAnsi="맑은 고딕"/>
          <w:sz w:val="20"/>
        </w:rPr>
        <w:t>[그림 2-1] Java OpenAPI 데이터 수집 및 MQTT 전송 클래스 다이어그램</w:t>
      </w:r>
    </w:p>
    <w:p>
      <w:pPr>
        <w:spacing w:after="120" w:line="312" w:lineRule="auto"/>
      </w:pPr>
      <w:r>
        <w:rPr>
          <w:rFonts w:ascii="맑은 고딕" w:hAnsi="맑은 고딕"/>
          <w:sz w:val="20"/>
        </w:rPr>
        <w:t>[그림 2-2] MQTT Broker 및 Publisher/Subscriber 통신 흐름도</w:t>
      </w:r>
    </w:p>
    <w:p>
      <w:pPr>
        <w:spacing w:after="120" w:line="312" w:lineRule="auto"/>
      </w:pPr>
      <w:r>
        <w:rPr>
          <w:rFonts w:ascii="맑은 고딕" w:hAnsi="맑은 고딕"/>
          <w:sz w:val="20"/>
        </w:rPr>
        <w:t>[그림 2-3] MongoDB Compass를 통한 센서 데이터 수집 로깅 화면</w:t>
      </w:r>
    </w:p>
    <w:p>
      <w:pPr>
        <w:spacing w:after="120" w:line="312" w:lineRule="auto"/>
      </w:pPr>
      <w:r>
        <w:rPr>
          <w:rFonts w:ascii="맑은 고딕" w:hAnsi="맑은 고딕"/>
          <w:sz w:val="20"/>
        </w:rPr>
        <w:t>[그림 2-4] 웹 모니터링 및 시뮬레이션 제어 웹페이지 UI 구성</w:t>
      </w:r>
    </w:p>
    <w:p>
      <w:pPr>
        <w:spacing w:after="120" w:line="312" w:lineRule="auto"/>
      </w:pPr>
      <w:r>
        <w:rPr>
          <w:rFonts w:ascii="맑은 고딕" w:hAnsi="맑은 고딕"/>
          <w:sz w:val="20"/>
        </w:rPr>
        <w:t>[그림 2-5] ESP32S3 디바이스 하드웨어 구성 및 LCD 디스플레이 정보</w:t>
      </w:r>
    </w:p>
    <w:p>
      <w:pPr>
        <w:spacing w:after="120" w:line="312" w:lineRule="auto"/>
      </w:pPr>
      <w:r>
        <w:rPr>
          <w:rFonts w:ascii="맑은 고딕" w:hAnsi="맑은 고딕"/>
          <w:sz w:val="20"/>
        </w:rPr>
        <w:t>[그림 2-6] 미세먼지 농도 상승에 따른 창문 자동 닫힘 및 경고 팝업 실행 화면</w:t>
      </w:r>
    </w:p>
    <w:p>
      <w:pPr>
        <w:spacing w:after="120" w:line="312" w:lineRule="auto"/>
      </w:pPr>
      <w:r>
        <w:rPr>
          <w:rFonts w:ascii="맑은 고딕" w:hAnsi="맑은 고딕"/>
          <w:sz w:val="20"/>
        </w:rPr>
        <w:t>[그림 2-7] 시뮬레이션 모드 전환 및 슬라이더 제어 실행 화면</w:t>
      </w:r>
    </w:p>
    <w:p>
      <w:r>
        <w:br w:type="page"/>
      </w:r>
    </w:p>
    <w:p>
      <w:pPr>
        <w:keepNext/>
        <w:spacing w:before="360" w:after="120"/>
      </w:pPr>
      <w:r>
        <w:rPr>
          <w:rFonts w:ascii="맑은 고딕" w:hAnsi="맑은 고딕"/>
          <w:b/>
          <w:color w:val="1B365D"/>
          <w:sz w:val="30"/>
        </w:rPr>
        <w:t>제1장 서론</w:t>
      </w:r>
    </w:p>
    <w:p>
      <w:pPr>
        <w:keepNext/>
        <w:spacing w:before="240" w:after="80"/>
      </w:pPr>
      <w:r>
        <w:rPr>
          <w:rFonts w:ascii="맑은 고딕" w:hAnsi="맑은 고딕"/>
          <w:b/>
          <w:color w:val="5C768D"/>
          <w:sz w:val="25"/>
        </w:rPr>
        <w:t>제1절 필요성 및 목적</w:t>
      </w:r>
    </w:p>
    <w:p>
      <w:pPr>
        <w:keepNext/>
        <w:spacing w:before="160" w:after="60"/>
      </w:pPr>
      <w:r>
        <w:rPr>
          <w:rFonts w:ascii="맑은 고딕" w:hAnsi="맑은 고딕"/>
          <w:b/>
          <w:sz w:val="22"/>
        </w:rPr>
        <w:t>1. 프로젝트의 필요성</w:t>
      </w:r>
    </w:p>
    <w:p>
      <w:pPr>
        <w:spacing w:after="120" w:line="312" w:lineRule="auto"/>
      </w:pPr>
      <w:r>
        <w:rPr>
          <w:rFonts w:ascii="맑은 고딕" w:hAnsi="맑은 고딕"/>
          <w:sz w:val="20"/>
        </w:rPr>
        <w:t>최근 대기 오염 물질(미세먼지, 초미세먼지 등)과 기후 변화로 인해 현대인들의 실내 생활 비중이 크게 늘어났으며, 실내 대기환경 관리가 건강에 미치는 영향이 매우 커졌습니다. 기존의 실내 공기 관리 방식은 수동으로 창문을 여닫거나 실내 공기청정기 작동에만 의존하는 개별적이고 비효율적인 방식이 많았습니다. 미세먼지가 심한 날에 창문을 열어두거나, 반대로 외부 대기 상태가 좋은 날에도 창문을 닫은 채 공기청정기만 가동하여 전기 에너지를 낭비하는 문제가 빈번히 발생합니다. 따라서 공공데이터포털의 날씨 및 미세먼지 OpenAPI 정보를 활용해 외부 환경 데이터를 실시간으로 파악하고, 이를 기반으로 창문(서보모터)을 자동으로 여닫으며 가상 공기청정기를 효율적으로 연동 제어할 수 있는 지능형 홈 IoT 스마트 가전 솔루션 개발이 필요합니다.</w:t>
      </w:r>
    </w:p>
    <w:p>
      <w:pPr>
        <w:keepNext/>
        <w:spacing w:before="160" w:after="60"/>
      </w:pPr>
      <w:r>
        <w:rPr>
          <w:rFonts w:ascii="맑은 고딕" w:hAnsi="맑은 고딕"/>
          <w:b/>
          <w:sz w:val="22"/>
        </w:rPr>
        <w:t>2. 프로젝트의 목적</w:t>
      </w:r>
    </w:p>
    <w:p>
      <w:pPr>
        <w:spacing w:after="120" w:line="312" w:lineRule="auto"/>
      </w:pPr>
      <w:r>
        <w:rPr>
          <w:rFonts w:ascii="맑은 고딕" w:hAnsi="맑은 고딕"/>
          <w:sz w:val="20"/>
        </w:rPr>
        <w:t>본 프로젝트의 최종 목표는 공공데이터포털(기상청 초단기실황 및 한국환경공단 측정소 데이터)을 활용한 날씨 수집용 Java 클라이언트, 데이터 영속화를 위한 MongoDB, 실시간 반응형 모니터링 및 양방향 제어를 지원하는 Node.js 웹 서버, 그리고 실제 물리적 제어를 담당하는 ESP32-S3 마이크로컨트롤러(SG90 서보모터 및 I2C LCD 장착)를 MQTT 프로토콜로 유기적으로 결합한 '스마트 윈도우 및 가상 공기청정기 연동 시스템'을 구축하는 것입니다. 이를 통해 사용자는 웹 대시보드 상에서 실시간 외부 날씨 상태를 파악할 수 있으며, 기기 스스로 상황을 인지해 동작하는 자동 제어 모드와 사용자가 웹 브라우저에서 직접 테스트하고 제어하는 가상 시뮬레이션 모드를 유기적으로 구동할 수 있습니다.</w:t>
      </w:r>
    </w:p>
    <w:p>
      <w:pPr>
        <w:keepNext/>
        <w:spacing w:before="160" w:after="60"/>
      </w:pPr>
      <w:r>
        <w:rPr>
          <w:rFonts w:ascii="맑은 고딕" w:hAnsi="맑은 고딕"/>
          <w:b/>
          <w:sz w:val="22"/>
        </w:rPr>
        <w:t>3. 프로젝트의 구조</w:t>
      </w:r>
    </w:p>
    <w:p>
      <w:pPr>
        <w:spacing w:after="120" w:line="312" w:lineRule="auto"/>
      </w:pPr>
      <w:r>
        <w:rPr>
          <w:rFonts w:ascii="맑은 고딕" w:hAnsi="맑은 고딕"/>
          <w:sz w:val="20"/>
        </w:rPr>
        <w:t>본 시스템은 총 4가지 핵심 레이어로 구성되며, MQTT Broker를 중심으로 스타 토폴로지 형태의 비동기 메시지 교환망을 구축하고 있습니다. Java 클라이언트는 공공 OpenAPI로부터 1시간마다 주기적으로 데이터를 갱신(기상청 단기예보의 온도 및 습도 정보, 에어코리아의 미세먼지 정보)하여 Mosquitto 브로커로 발행(Publish)합니다. Node.js 웹 서버는 브로커로부터 센서 데이터를 수집(Subscribe)해 MongoDB에 적재하고, HTML 화면과 양방향 웹소켓(Socket.io) 통신으로 실시간 데이터를 제공합니다. ESP32-S3 아두이노 장치는 수신되는 제어 명령(window/control)에 맞춰 SG90 서보모터를 0도(창문 닫힘) 혹은 90도(창문 열림)로 동작시킴과 동시에, LCD 디스플레이에 상태를 표시하고 가상 공기청정기(CLN)를 ON/OFF합니다.</w:t>
      </w:r>
    </w:p>
    <w:p>
      <w:pPr>
        <w:spacing w:after="120" w:line="312" w:lineRule="auto"/>
      </w:pPr>
      <w:r>
        <w:rPr>
          <w:rFonts w:ascii="맑은 고딕" w:hAnsi="맑은 고딕"/>
          <w:sz w:val="20"/>
        </w:rPr>
        <w:t>*(여기에 [그림 1-1] 스마트 윈도우 시스템 전체 아키텍처 다이어그램 삽입)*</w:t>
      </w:r>
    </w:p>
    <w:p>
      <w:pPr>
        <w:keepNext/>
        <w:spacing w:before="360" w:after="120"/>
      </w:pPr>
      <w:r>
        <w:rPr>
          <w:rFonts w:ascii="맑은 고딕" w:hAnsi="맑은 고딕"/>
          <w:b/>
          <w:color w:val="1B365D"/>
          <w:sz w:val="30"/>
        </w:rPr>
        <w:t>제2장 본론</w:t>
      </w:r>
    </w:p>
    <w:p>
      <w:pPr>
        <w:keepNext/>
        <w:spacing w:before="240" w:after="80"/>
      </w:pPr>
      <w:r>
        <w:rPr>
          <w:rFonts w:ascii="맑은 고딕" w:hAnsi="맑은 고딕"/>
          <w:b/>
          <w:color w:val="5C768D"/>
          <w:sz w:val="25"/>
        </w:rPr>
        <w:t>제1절 리소스</w:t>
      </w:r>
    </w:p>
    <w:p>
      <w:pPr>
        <w:keepNext/>
        <w:spacing w:before="160" w:after="60"/>
      </w:pPr>
      <w:r>
        <w:rPr>
          <w:rFonts w:ascii="맑은 고딕" w:hAnsi="맑은 고딕"/>
          <w:b/>
          <w:sz w:val="22"/>
        </w:rPr>
        <w:t>1. 온도 &amp; 습도 리소스</w:t>
      </w:r>
    </w:p>
    <w:p>
      <w:pPr>
        <w:spacing w:after="120" w:line="312" w:lineRule="auto"/>
      </w:pPr>
      <w:r>
        <w:rPr>
          <w:rFonts w:ascii="맑은 고딕" w:hAnsi="맑은 고딕"/>
          <w:sz w:val="20"/>
        </w:rPr>
        <w:t>기상청 초단기실황 조회 API를 연동하여 기상 정보를 획득합니다. 격자 좌표 X=55, Y=127(춘천 효자동 기준) 위치의 기온(T1H) 정보와 습도(REH) 정보를 수집합니다. 기온 정보는 단위가 섭씨온도(℃)이며 냉난방 보존 판단 및 실시간 환기 기준 수립에 사용됩니다. 습도 정보는 단위가 백분율(%)이며 쾌적성 모니터링에 활용됩니다.</w:t>
      </w:r>
    </w:p>
    <w:p>
      <w:pPr>
        <w:keepNext/>
        <w:spacing w:before="160" w:after="60"/>
      </w:pPr>
      <w:r>
        <w:rPr>
          <w:rFonts w:ascii="맑은 고딕" w:hAnsi="맑은 고딕"/>
          <w:b/>
          <w:sz w:val="22"/>
        </w:rPr>
        <w:t>2. 미세먼지 리소스</w:t>
      </w:r>
    </w:p>
    <w:p>
      <w:pPr>
        <w:spacing w:after="120" w:line="312" w:lineRule="auto"/>
      </w:pPr>
      <w:r>
        <w:rPr>
          <w:rFonts w:ascii="맑은 고딕" w:hAnsi="맑은 고딕"/>
          <w:sz w:val="20"/>
        </w:rPr>
        <w:t>한국환경공단 에어코리아 대기오염 측정 정보 API를 연동합니다. 강원도 춘천 지역의 대기오염 측정 정보(측정소: '중앙로')의 미세먼지 수치(pm10Value) 정보를 수집합니다. 미세먼지 농도 정보의 단위는 ㎍/㎥이며, 실시간 창문 자동 여닫기 제어 알고리즘의 핵심 결정 변수입니다.</w:t>
      </w:r>
    </w:p>
    <w:p>
      <w:pPr>
        <w:keepNext/>
        <w:spacing w:before="160" w:after="60"/>
      </w:pPr>
      <w:r>
        <w:rPr>
          <w:rFonts w:ascii="맑은 고딕" w:hAnsi="맑은 고딕"/>
          <w:b/>
          <w:sz w:val="22"/>
        </w:rPr>
        <w:t>3. OpenAPI 수집 및 처리 소스코드 (Java Client)</w:t>
      </w:r>
    </w:p>
    <w:p>
      <w:pPr>
        <w:spacing w:after="120" w:line="312" w:lineRule="auto"/>
      </w:pPr>
      <w:r>
        <w:rPr>
          <w:rFonts w:ascii="맑은 고딕" w:hAnsi="맑은 고딕"/>
          <w:sz w:val="20"/>
        </w:rPr>
        <w:t>API 호출 횟수 제한 및 과도한 트래픽에 의한 429 Too Many Requests 장애를 예방하기 위해, '1시간 단위 로컬 캐싱 기법'과 '네트워크 오류 대응 폴백(Fallback) 안전 메커니즘'을 적용한 Java 소스코드 주요 부분입니다. API 호출 중 오류가 발생할 경우 디폴트 온도(24.5C), 습도(55%), 미세먼지(35)를 리턴하여 시스템이 멈추지 않고 안전하게 복구 기동합니다.</w:t>
      </w:r>
    </w:p>
    <w:tbl>
      <w:tblPr>
        <w:tblW w:type="auto" w:w="0"/>
        <w:tblLayout w:type="fixed"/>
        <w:tblLook w:firstColumn="1" w:firstRow="1" w:lastColumn="0" w:lastRow="0" w:noHBand="0" w:noVBand="1" w:val="04A0"/>
      </w:tblPr>
      <w:tblGrid>
        <w:gridCol w:w="8640"/>
      </w:tblGrid>
      <w:tr>
        <w:tc>
          <w:tcPr>
            <w:tcW w:type="dxa" w:w="9360"/>
            <w:shd w:fill="F2F2F2"/>
            <w:tcBorders>
              <w:top w:val="single" w:sz="4" w:space="0" w:color="D3D3D3"/>
              <w:left w:val="single" w:sz="4" w:space="0" w:color="D3D3D3"/>
              <w:bottom w:val="single" w:sz="4" w:space="0" w:color="D3D3D3"/>
              <w:right w:val="single" w:sz="4" w:space="0" w:color="D3D3D3"/>
            </w:tcBorders>
          </w:tcPr>
          <w:p>
            <w:pPr>
              <w:spacing w:before="20" w:after="20" w:line="276" w:lineRule="auto"/>
            </w:pPr>
            <w:r>
              <w:rPr>
                <w:rFonts w:ascii="Consolas" w:hAnsi="Consolas"/>
                <w:sz w:val="17"/>
                <w:rFonts w:ascii="Consolas" w:hAnsi="Consolas"/>
              </w:rPr>
              <w:t>// C:\Users\ap798\eclipse-workspace\IoT_LastProject\src\week10\PmMotorPJ.java</w:t>
            </w:r>
          </w:p>
          <w:p>
            <w:pPr>
              <w:spacing w:before="20" w:after="20" w:line="276" w:lineRule="auto"/>
            </w:pPr>
            <w:r>
              <w:rPr>
                <w:rFonts w:ascii="Consolas" w:hAnsi="Consolas"/>
                <w:sz w:val="17"/>
                <w:rFonts w:ascii="Consolas" w:hAnsi="Consolas"/>
              </w:rPr>
              <w:t>public class PmMotorPJ implements MqttCallback {</w:t>
            </w:r>
          </w:p>
          <w:p>
            <w:pPr>
              <w:spacing w:before="20" w:after="20" w:line="276" w:lineRule="auto"/>
            </w:pPr>
            <w:r>
              <w:rPr>
                <w:rFonts w:ascii="Consolas" w:hAnsi="Consolas"/>
                <w:sz w:val="17"/>
                <w:rFonts w:ascii="Consolas" w:hAnsi="Consolas"/>
              </w:rPr>
              <w:t xml:space="preserve">    static String cached_pm = "0";</w:t>
            </w:r>
          </w:p>
          <w:p>
            <w:pPr>
              <w:spacing w:before="20" w:after="20" w:line="276" w:lineRule="auto"/>
            </w:pPr>
            <w:r>
              <w:rPr>
                <w:rFonts w:ascii="Consolas" w:hAnsi="Consolas"/>
                <w:sz w:val="17"/>
                <w:rFonts w:ascii="Consolas" w:hAnsi="Consolas"/>
              </w:rPr>
              <w:t xml:space="preserve">    static String cached_tmp = "0";</w:t>
            </w:r>
          </w:p>
          <w:p>
            <w:pPr>
              <w:spacing w:before="20" w:after="20" w:line="276" w:lineRule="auto"/>
            </w:pPr>
            <w:r>
              <w:rPr>
                <w:rFonts w:ascii="Consolas" w:hAnsi="Consolas"/>
                <w:sz w:val="17"/>
                <w:rFonts w:ascii="Consolas" w:hAnsi="Consolas"/>
              </w:rPr>
              <w:t xml:space="preserve">    static String cached_humi = "0";</w:t>
            </w:r>
          </w:p>
          <w:p>
            <w:pPr>
              <w:spacing w:before="20" w:after="20" w:line="276" w:lineRule="auto"/>
            </w:pPr>
            <w:r>
              <w:rPr>
                <w:rFonts w:ascii="Consolas" w:hAnsi="Consolas"/>
                <w:sz w:val="17"/>
                <w:rFonts w:ascii="Consolas" w:hAnsi="Consolas"/>
              </w:rPr>
              <w:t xml:space="preserve">    static long lastFetchTime = 0;</w:t>
            </w:r>
          </w:p>
          <w:p>
            <w:pPr>
              <w:spacing w:before="20" w:after="20" w:line="276" w:lineRule="auto"/>
            </w:pPr>
            <w:r>
              <w:rPr>
                <w:rFonts w:ascii="Consolas" w:hAnsi="Consolas"/>
                <w:sz w:val="17"/>
                <w:rFonts w:ascii="Consolas" w:hAnsi="Consolas"/>
              </w:rPr>
              <w:t xml:space="preserve">    static final long FETCH_INTERVAL = 60000 * 60; // 1시간 캐싱 간격</w:t>
            </w:r>
          </w:p>
          <w:p>
            <w:pPr>
              <w:spacing w:before="20" w:after="20" w:line="276" w:lineRule="auto"/>
            </w:pPr>
            <w:r>
              <w:rPr>
                <w:rFonts w:ascii="Consolas" w:hAnsi="Consolas"/>
                <w:sz w:val="17"/>
                <w:rFonts w:ascii="Consolas" w:hAnsi="Consolas"/>
              </w:rPr>
              <w:t xml:space="preserve">    static String currentMode = "auto";</w:t>
            </w:r>
          </w:p>
          <w:p>
            <w:pPr>
              <w:spacing w:before="20" w:after="20" w:line="276" w:lineRule="auto"/>
            </w:pPr>
            <w:r>
              <w:rPr>
                <w:rFonts w:ascii="Consolas" w:hAnsi="Consolas"/>
                <w:sz w:val="17"/>
                <w:rFonts w:ascii="Consolas" w:hAnsi="Consolas"/>
              </w:rPr>
            </w:r>
          </w:p>
          <w:p>
            <w:pPr>
              <w:spacing w:before="20" w:after="20" w:line="276" w:lineRule="auto"/>
            </w:pPr>
            <w:r>
              <w:rPr>
                <w:rFonts w:ascii="Consolas" w:hAnsi="Consolas"/>
                <w:sz w:val="17"/>
                <w:rFonts w:ascii="Consolas" w:hAnsi="Consolas"/>
              </w:rPr>
              <w:t xml:space="preserve">    public void run() {</w:t>
            </w:r>
          </w:p>
          <w:p>
            <w:pPr>
              <w:spacing w:before="20" w:after="20" w:line="276" w:lineRule="auto"/>
            </w:pPr>
            <w:r>
              <w:rPr>
                <w:rFonts w:ascii="Consolas" w:hAnsi="Consolas"/>
                <w:sz w:val="17"/>
                <w:rFonts w:ascii="Consolas" w:hAnsi="Consolas"/>
              </w:rPr>
              <w:t xml:space="preserve">        connectBroker();</w:t>
            </w:r>
          </w:p>
          <w:p>
            <w:pPr>
              <w:spacing w:before="20" w:after="20" w:line="276" w:lineRule="auto"/>
            </w:pPr>
            <w:r>
              <w:rPr>
                <w:rFonts w:ascii="Consolas" w:hAnsi="Consolas"/>
                <w:sz w:val="17"/>
                <w:rFonts w:ascii="Consolas" w:hAnsi="Consolas"/>
              </w:rPr>
              <w:t xml:space="preserve">        try {</w:t>
            </w:r>
          </w:p>
          <w:p>
            <w:pPr>
              <w:spacing w:before="20" w:after="20" w:line="276" w:lineRule="auto"/>
            </w:pPr>
            <w:r>
              <w:rPr>
                <w:rFonts w:ascii="Consolas" w:hAnsi="Consolas"/>
                <w:sz w:val="17"/>
                <w:rFonts w:ascii="Consolas" w:hAnsi="Consolas"/>
              </w:rPr>
              <w:t xml:space="preserve">            sampleClient.subscribe("led");</w:t>
            </w:r>
          </w:p>
          <w:p>
            <w:pPr>
              <w:spacing w:before="20" w:after="20" w:line="276" w:lineRule="auto"/>
            </w:pPr>
            <w:r>
              <w:rPr>
                <w:rFonts w:ascii="Consolas" w:hAnsi="Consolas"/>
                <w:sz w:val="17"/>
                <w:rFonts w:ascii="Consolas" w:hAnsi="Consolas"/>
              </w:rPr>
              <w:t xml:space="preserve">            sampleClient.subscribe("window/mode");</w:t>
            </w:r>
          </w:p>
          <w:p>
            <w:pPr>
              <w:spacing w:before="20" w:after="20" w:line="276" w:lineRule="auto"/>
            </w:pPr>
            <w:r>
              <w:rPr>
                <w:rFonts w:ascii="Consolas" w:hAnsi="Consolas"/>
                <w:sz w:val="17"/>
                <w:rFonts w:ascii="Consolas" w:hAnsi="Consolas"/>
              </w:rPr>
              <w:t xml:space="preserve">        } catch (MqttException e) { e.printStackTrace(); }</w:t>
            </w:r>
          </w:p>
          <w:p>
            <w:pPr>
              <w:spacing w:before="20" w:after="20" w:line="276" w:lineRule="auto"/>
            </w:pPr>
            <w:r>
              <w:rPr>
                <w:rFonts w:ascii="Consolas" w:hAnsi="Consolas"/>
                <w:sz w:val="17"/>
                <w:rFonts w:ascii="Consolas" w:hAnsi="Consolas"/>
              </w:rPr>
              <w:t xml:space="preserve">        </w:t>
            </w:r>
          </w:p>
          <w:p>
            <w:pPr>
              <w:spacing w:before="20" w:after="20" w:line="276" w:lineRule="auto"/>
            </w:pPr>
            <w:r>
              <w:rPr>
                <w:rFonts w:ascii="Consolas" w:hAnsi="Consolas"/>
                <w:sz w:val="17"/>
                <w:rFonts w:ascii="Consolas" w:hAnsi="Consolas"/>
              </w:rPr>
              <w:t xml:space="preserve">        while(true) {            </w:t>
            </w:r>
          </w:p>
          <w:p>
            <w:pPr>
              <w:spacing w:before="20" w:after="20" w:line="276" w:lineRule="auto"/>
            </w:pPr>
            <w:r>
              <w:rPr>
                <w:rFonts w:ascii="Consolas" w:hAnsi="Consolas"/>
                <w:sz w:val="17"/>
                <w:rFonts w:ascii="Consolas" w:hAnsi="Consolas"/>
              </w:rPr>
              <w:t xml:space="preserve">            try {</w:t>
            </w:r>
          </w:p>
          <w:p>
            <w:pPr>
              <w:spacing w:before="20" w:after="20" w:line="276" w:lineRule="auto"/>
            </w:pPr>
            <w:r>
              <w:rPr>
                <w:rFonts w:ascii="Consolas" w:hAnsi="Consolas"/>
                <w:sz w:val="17"/>
                <w:rFonts w:ascii="Consolas" w:hAnsi="Consolas"/>
              </w:rPr>
              <w:t xml:space="preserve">                long currentTime = System.currentTimeMillis();</w:t>
            </w:r>
          </w:p>
          <w:p>
            <w:pPr>
              <w:spacing w:before="20" w:after="20" w:line="276" w:lineRule="auto"/>
            </w:pPr>
            <w:r>
              <w:rPr>
                <w:rFonts w:ascii="Consolas" w:hAnsi="Consolas"/>
                <w:sz w:val="17"/>
                <w:rFonts w:ascii="Consolas" w:hAnsi="Consolas"/>
              </w:rPr>
              <w:t xml:space="preserve">                if (currentTime - lastFetchTime &gt;= FETCH_INTERVAL || lastFetchTime == 0) {</w:t>
            </w:r>
          </w:p>
          <w:p>
            <w:pPr>
              <w:spacing w:before="20" w:after="20" w:line="276" w:lineRule="auto"/>
            </w:pPr>
            <w:r>
              <w:rPr>
                <w:rFonts w:ascii="Consolas" w:hAnsi="Consolas"/>
                <w:sz w:val="17"/>
                <w:rFonts w:ascii="Consolas" w:hAnsi="Consolas"/>
              </w:rPr>
              <w:t xml:space="preserve">                    System.out.println("=== 기상청/미세먼지 API 데이터 갱신 중 ===");</w:t>
            </w:r>
          </w:p>
          <w:p>
            <w:pPr>
              <w:spacing w:before="20" w:after="20" w:line="276" w:lineRule="auto"/>
            </w:pPr>
            <w:r>
              <w:rPr>
                <w:rFonts w:ascii="Consolas" w:hAnsi="Consolas"/>
                <w:sz w:val="17"/>
                <w:rFonts w:ascii="Consolas" w:hAnsi="Consolas"/>
              </w:rPr>
              <w:t xml:space="preserve">                    try {</w:t>
            </w:r>
          </w:p>
          <w:p>
            <w:pPr>
              <w:spacing w:before="20" w:after="20" w:line="276" w:lineRule="auto"/>
            </w:pPr>
            <w:r>
              <w:rPr>
                <w:rFonts w:ascii="Consolas" w:hAnsi="Consolas"/>
                <w:sz w:val="17"/>
                <w:rFonts w:ascii="Consolas" w:hAnsi="Consolas"/>
              </w:rPr>
              <w:t xml:space="preserve">                        String temp_pm = get_pm_data();</w:t>
            </w:r>
          </w:p>
          <w:p>
            <w:pPr>
              <w:spacing w:before="20" w:after="20" w:line="276" w:lineRule="auto"/>
            </w:pPr>
            <w:r>
              <w:rPr>
                <w:rFonts w:ascii="Consolas" w:hAnsi="Consolas"/>
                <w:sz w:val="17"/>
                <w:rFonts w:ascii="Consolas" w:hAnsi="Consolas"/>
              </w:rPr>
              <w:t xml:space="preserve">                        String[] weather_data = get_weather_data();</w:t>
            </w:r>
          </w:p>
          <w:p>
            <w:pPr>
              <w:spacing w:before="20" w:after="20" w:line="276" w:lineRule="auto"/>
            </w:pPr>
            <w:r>
              <w:rPr>
                <w:rFonts w:ascii="Consolas" w:hAnsi="Consolas"/>
                <w:sz w:val="17"/>
                <w:rFonts w:ascii="Consolas" w:hAnsi="Consolas"/>
              </w:rPr>
              <w:t xml:space="preserve">                        </w:t>
            </w:r>
          </w:p>
          <w:p>
            <w:pPr>
              <w:spacing w:before="20" w:after="20" w:line="276" w:lineRule="auto"/>
            </w:pPr>
            <w:r>
              <w:rPr>
                <w:rFonts w:ascii="Consolas" w:hAnsi="Consolas"/>
                <w:sz w:val="17"/>
                <w:rFonts w:ascii="Consolas" w:hAnsi="Consolas"/>
              </w:rPr>
              <w:t xml:space="preserve">                        if(weather_data[0] != null &amp;&amp; !weather_data[0].isEmpty()) cached_tmp = weather_data[0];</w:t>
            </w:r>
          </w:p>
          <w:p>
            <w:pPr>
              <w:spacing w:before="20" w:after="20" w:line="276" w:lineRule="auto"/>
            </w:pPr>
            <w:r>
              <w:rPr>
                <w:rFonts w:ascii="Consolas" w:hAnsi="Consolas"/>
                <w:sz w:val="17"/>
                <w:rFonts w:ascii="Consolas" w:hAnsi="Consolas"/>
              </w:rPr>
              <w:t xml:space="preserve">                        if(weather_data[1] != null &amp;&amp; !weather_data[1].isEmpty()) cached_humi = weather_data[1];</w:t>
            </w:r>
          </w:p>
          <w:p>
            <w:pPr>
              <w:spacing w:before="20" w:after="20" w:line="276" w:lineRule="auto"/>
            </w:pPr>
            <w:r>
              <w:rPr>
                <w:rFonts w:ascii="Consolas" w:hAnsi="Consolas"/>
                <w:sz w:val="17"/>
                <w:rFonts w:ascii="Consolas" w:hAnsi="Consolas"/>
              </w:rPr>
              <w:t xml:space="preserve">                        if(temp_pm != null &amp;&amp; !temp_pm.isEmpty()) cached_pm = temp_pm; </w:t>
            </w:r>
          </w:p>
          <w:p>
            <w:pPr>
              <w:spacing w:before="20" w:after="20" w:line="276" w:lineRule="auto"/>
            </w:pPr>
            <w:r>
              <w:rPr>
                <w:rFonts w:ascii="Consolas" w:hAnsi="Consolas"/>
                <w:sz w:val="17"/>
                <w:rFonts w:ascii="Consolas" w:hAnsi="Consolas"/>
              </w:rPr>
              <w:t xml:space="preserve">                        </w:t>
            </w:r>
          </w:p>
          <w:p>
            <w:pPr>
              <w:spacing w:before="20" w:after="20" w:line="276" w:lineRule="auto"/>
            </w:pPr>
            <w:r>
              <w:rPr>
                <w:rFonts w:ascii="Consolas" w:hAnsi="Consolas"/>
                <w:sz w:val="17"/>
                <w:rFonts w:ascii="Consolas" w:hAnsi="Consolas"/>
              </w:rPr>
              <w:t xml:space="preserve">                        lastFetchTime = currentTime;</w:t>
            </w:r>
          </w:p>
          <w:p>
            <w:pPr>
              <w:spacing w:before="20" w:after="20" w:line="276" w:lineRule="auto"/>
            </w:pPr>
            <w:r>
              <w:rPr>
                <w:rFonts w:ascii="Consolas" w:hAnsi="Consolas"/>
                <w:sz w:val="17"/>
                <w:rFonts w:ascii="Consolas" w:hAnsi="Consolas"/>
              </w:rPr>
              <w:t xml:space="preserve">                        System.out.println("=== API 갱신 완료 (미세먼지: " + cached_pm + ") ===");</w:t>
            </w:r>
          </w:p>
          <w:p>
            <w:pPr>
              <w:spacing w:before="20" w:after="20" w:line="276" w:lineRule="auto"/>
            </w:pPr>
            <w:r>
              <w:rPr>
                <w:rFonts w:ascii="Consolas" w:hAnsi="Consolas"/>
                <w:sz w:val="17"/>
                <w:rFonts w:ascii="Consolas" w:hAnsi="Consolas"/>
              </w:rPr>
              <w:t xml:space="preserve">                    } catch (Exception apiEx) {</w:t>
            </w:r>
          </w:p>
          <w:p>
            <w:pPr>
              <w:spacing w:before="20" w:after="20" w:line="276" w:lineRule="auto"/>
            </w:pPr>
            <w:r>
              <w:rPr>
                <w:rFonts w:ascii="Consolas" w:hAnsi="Consolas"/>
                <w:sz w:val="17"/>
                <w:rFonts w:ascii="Consolas" w:hAnsi="Consolas"/>
              </w:rPr>
              <w:t xml:space="preserve">                        System.out.println("API 호출 에러 (이전 데이터 유지): " + apiEx.getMessage());</w:t>
            </w:r>
          </w:p>
          <w:p>
            <w:pPr>
              <w:spacing w:before="20" w:after="20" w:line="276" w:lineRule="auto"/>
            </w:pPr>
            <w:r>
              <w:rPr>
                <w:rFonts w:ascii="Consolas" w:hAnsi="Consolas"/>
                <w:sz w:val="17"/>
                <w:rFonts w:ascii="Consolas" w:hAnsi="Consolas"/>
              </w:rPr>
              <w:t xml:space="preserve">                    }</w:t>
            </w:r>
          </w:p>
          <w:p>
            <w:pPr>
              <w:spacing w:before="20" w:after="20" w:line="276" w:lineRule="auto"/>
            </w:pPr>
            <w:r>
              <w:rPr>
                <w:rFonts w:ascii="Consolas" w:hAnsi="Consolas"/>
                <w:sz w:val="17"/>
                <w:rFonts w:ascii="Consolas" w:hAnsi="Consolas"/>
              </w:rPr>
              <w:t xml:space="preserve">                }</w:t>
            </w:r>
          </w:p>
          <w:p>
            <w:pPr>
              <w:spacing w:before="20" w:after="20" w:line="276" w:lineRule="auto"/>
            </w:pPr>
            <w:r>
              <w:rPr>
                <w:rFonts w:ascii="Consolas" w:hAnsi="Consolas"/>
                <w:sz w:val="17"/>
                <w:rFonts w:ascii="Consolas" w:hAnsi="Consolas"/>
              </w:rPr>
              <w:t xml:space="preserve">                publish_data("tmp", "{\"tmp\": "+ (cached_tmp.isEmpty() ? "0" : cached_tmp) +"}");</w:t>
            </w:r>
          </w:p>
          <w:p>
            <w:pPr>
              <w:spacing w:before="20" w:after="20" w:line="276" w:lineRule="auto"/>
            </w:pPr>
            <w:r>
              <w:rPr>
                <w:rFonts w:ascii="Consolas" w:hAnsi="Consolas"/>
                <w:sz w:val="17"/>
                <w:rFonts w:ascii="Consolas" w:hAnsi="Consolas"/>
              </w:rPr>
              <w:t xml:space="preserve">                publish_data("humi", "{\"humi\": "+ (cached_humi.isEmpty() ? "0" : cached_humi) +"}");</w:t>
            </w:r>
          </w:p>
          <w:p>
            <w:pPr>
              <w:spacing w:before="20" w:after="20" w:line="276" w:lineRule="auto"/>
            </w:pPr>
            <w:r>
              <w:rPr>
                <w:rFonts w:ascii="Consolas" w:hAnsi="Consolas"/>
                <w:sz w:val="17"/>
                <w:rFonts w:ascii="Consolas" w:hAnsi="Consolas"/>
              </w:rPr>
              <w:t xml:space="preserve">                if ("auto".equals(currentMode)) {</w:t>
            </w:r>
          </w:p>
          <w:p>
            <w:pPr>
              <w:spacing w:before="20" w:after="20" w:line="276" w:lineRule="auto"/>
            </w:pPr>
            <w:r>
              <w:rPr>
                <w:rFonts w:ascii="Consolas" w:hAnsi="Consolas"/>
                <w:sz w:val="17"/>
                <w:rFonts w:ascii="Consolas" w:hAnsi="Consolas"/>
              </w:rPr>
              <w:t xml:space="preserve">                    publish_data("pm", "{\"pm\": "+ (cached_pm.isEmpty() ? "0" : cached_pm) +"}");</w:t>
            </w:r>
          </w:p>
          <w:p>
            <w:pPr>
              <w:spacing w:before="20" w:after="20" w:line="276" w:lineRule="auto"/>
            </w:pPr>
            <w:r>
              <w:rPr>
                <w:rFonts w:ascii="Consolas" w:hAnsi="Consolas"/>
                <w:sz w:val="17"/>
                <w:rFonts w:ascii="Consolas" w:hAnsi="Consolas"/>
              </w:rPr>
              <w:t xml:space="preserve">                }</w:t>
            </w:r>
          </w:p>
          <w:p>
            <w:pPr>
              <w:spacing w:before="20" w:after="20" w:line="276" w:lineRule="auto"/>
            </w:pPr>
            <w:r>
              <w:rPr>
                <w:rFonts w:ascii="Consolas" w:hAnsi="Consolas"/>
                <w:sz w:val="17"/>
                <w:rFonts w:ascii="Consolas" w:hAnsi="Consolas"/>
              </w:rPr>
              <w:t xml:space="preserve">                Thread.sleep(10000);</w:t>
            </w:r>
          </w:p>
          <w:p>
            <w:pPr>
              <w:spacing w:before="20" w:after="20" w:line="276" w:lineRule="auto"/>
            </w:pPr>
            <w:r>
              <w:rPr>
                <w:rFonts w:ascii="Consolas" w:hAnsi="Consolas"/>
                <w:sz w:val="17"/>
                <w:rFonts w:ascii="Consolas" w:hAnsi="Consolas"/>
              </w:rPr>
              <w:t xml:space="preserve">            } catch (InterruptedException e1) { ... }                  </w:t>
            </w:r>
          </w:p>
          <w:p>
            <w:pPr>
              <w:spacing w:before="20" w:after="20" w:line="276" w:lineRule="auto"/>
            </w:pPr>
            <w:r>
              <w:rPr>
                <w:rFonts w:ascii="Consolas" w:hAnsi="Consolas"/>
                <w:sz w:val="17"/>
                <w:rFonts w:ascii="Consolas" w:hAnsi="Consolas"/>
              </w:rPr>
              <w:t xml:space="preserve">        }</w:t>
            </w:r>
          </w:p>
          <w:p>
            <w:pPr>
              <w:spacing w:before="20" w:after="20" w:line="276" w:lineRule="auto"/>
            </w:pPr>
            <w:r>
              <w:rPr>
                <w:rFonts w:ascii="Consolas" w:hAnsi="Consolas"/>
                <w:sz w:val="17"/>
                <w:rFonts w:ascii="Consolas" w:hAnsi="Consolas"/>
              </w:rPr>
              <w:t xml:space="preserve">    }</w:t>
            </w:r>
          </w:p>
          <w:p>
            <w:pPr>
              <w:spacing w:before="20" w:after="20" w:line="276" w:lineRule="auto"/>
            </w:pPr>
            <w:r>
              <w:rPr>
                <w:rFonts w:ascii="Consolas" w:hAnsi="Consolas"/>
                <w:sz w:val="17"/>
                <w:rFonts w:ascii="Consolas" w:hAnsi="Consolas"/>
              </w:rPr>
            </w:r>
          </w:p>
          <w:p>
            <w:pPr>
              <w:spacing w:before="20" w:after="20" w:line="276" w:lineRule="auto"/>
            </w:pPr>
            <w:r>
              <w:rPr>
                <w:rFonts w:ascii="Consolas" w:hAnsi="Consolas"/>
                <w:sz w:val="17"/>
                <w:rFonts w:ascii="Consolas" w:hAnsi="Consolas"/>
              </w:rPr>
              <w:t xml:space="preserve">    public static String[] get_weather_data() {</w:t>
            </w:r>
          </w:p>
          <w:p>
            <w:pPr>
              <w:spacing w:before="20" w:after="20" w:line="276" w:lineRule="auto"/>
            </w:pPr>
            <w:r>
              <w:rPr>
                <w:rFonts w:ascii="Consolas" w:hAnsi="Consolas"/>
                <w:sz w:val="17"/>
                <w:rFonts w:ascii="Consolas" w:hAnsi="Consolas"/>
              </w:rPr>
              <w:t xml:space="preserve">        ...</w:t>
            </w:r>
          </w:p>
          <w:p>
            <w:pPr>
              <w:spacing w:before="20" w:after="20" w:line="276" w:lineRule="auto"/>
            </w:pPr>
            <w:r>
              <w:rPr>
                <w:rFonts w:ascii="Consolas" w:hAnsi="Consolas"/>
                <w:sz w:val="17"/>
                <w:rFonts w:ascii="Consolas" w:hAnsi="Consolas"/>
              </w:rPr>
              <w:t xml:space="preserve">        try {</w:t>
            </w:r>
          </w:p>
          <w:p>
            <w:pPr>
              <w:spacing w:before="20" w:after="20" w:line="276" w:lineRule="auto"/>
            </w:pPr>
            <w:r>
              <w:rPr>
                <w:rFonts w:ascii="Consolas" w:hAnsi="Consolas"/>
                <w:sz w:val="17"/>
                <w:rFonts w:ascii="Consolas" w:hAnsi="Consolas"/>
              </w:rPr>
              <w:t xml:space="preserve">            doc = Jsoup.connect(url).get();</w:t>
            </w:r>
          </w:p>
          <w:p>
            <w:pPr>
              <w:spacing w:before="20" w:after="20" w:line="276" w:lineRule="auto"/>
            </w:pPr>
            <w:r>
              <w:rPr>
                <w:rFonts w:ascii="Consolas" w:hAnsi="Consolas"/>
                <w:sz w:val="17"/>
                <w:rFonts w:ascii="Consolas" w:hAnsi="Consolas"/>
              </w:rPr>
              <w:t xml:space="preserve">        } catch (IOException e) {</w:t>
            </w:r>
          </w:p>
          <w:p>
            <w:pPr>
              <w:spacing w:before="20" w:after="20" w:line="276" w:lineRule="auto"/>
            </w:pPr>
            <w:r>
              <w:rPr>
                <w:rFonts w:ascii="Consolas" w:hAnsi="Consolas"/>
                <w:sz w:val="17"/>
                <w:rFonts w:ascii="Consolas" w:hAnsi="Consolas"/>
              </w:rPr>
              <w:t xml:space="preserve">            System.out.println("[알림] API 호출 실패 (온도 24.5C, 습도 55% 대체 작동)");</w:t>
            </w:r>
          </w:p>
          <w:p>
            <w:pPr>
              <w:spacing w:before="20" w:after="20" w:line="276" w:lineRule="auto"/>
            </w:pPr>
            <w:r>
              <w:rPr>
                <w:rFonts w:ascii="Consolas" w:hAnsi="Consolas"/>
                <w:sz w:val="17"/>
                <w:rFonts w:ascii="Consolas" w:hAnsi="Consolas"/>
              </w:rPr>
              <w:t xml:space="preserve">            String[] fallback = {"24.5", "55"};</w:t>
            </w:r>
          </w:p>
          <w:p>
            <w:pPr>
              <w:spacing w:before="20" w:after="20" w:line="276" w:lineRule="auto"/>
            </w:pPr>
            <w:r>
              <w:rPr>
                <w:rFonts w:ascii="Consolas" w:hAnsi="Consolas"/>
                <w:sz w:val="17"/>
                <w:rFonts w:ascii="Consolas" w:hAnsi="Consolas"/>
              </w:rPr>
              <w:t xml:space="preserve">            return fallback;</w:t>
            </w:r>
          </w:p>
          <w:p>
            <w:pPr>
              <w:spacing w:before="20" w:after="20" w:line="276" w:lineRule="auto"/>
            </w:pPr>
            <w:r>
              <w:rPr>
                <w:rFonts w:ascii="Consolas" w:hAnsi="Consolas"/>
                <w:sz w:val="17"/>
                <w:rFonts w:ascii="Consolas" w:hAnsi="Consolas"/>
              </w:rPr>
              <w:t xml:space="preserve">        }</w:t>
            </w:r>
          </w:p>
          <w:p>
            <w:pPr>
              <w:spacing w:before="20" w:after="20" w:line="276" w:lineRule="auto"/>
            </w:pPr>
            <w:r>
              <w:rPr>
                <w:rFonts w:ascii="Consolas" w:hAnsi="Consolas"/>
                <w:sz w:val="17"/>
                <w:rFonts w:ascii="Consolas" w:hAnsi="Consolas"/>
              </w:rPr>
              <w:t xml:space="preserve">        ...</w:t>
            </w:r>
          </w:p>
          <w:p>
            <w:pPr>
              <w:spacing w:before="20" w:after="20" w:line="276" w:lineRule="auto"/>
            </w:pPr>
            <w:r>
              <w:rPr>
                <w:rFonts w:ascii="Consolas" w:hAnsi="Consolas"/>
                <w:sz w:val="17"/>
                <w:rFonts w:ascii="Consolas" w:hAnsi="Consolas"/>
              </w:rPr>
              <w:t xml:space="preserve">    }</w:t>
            </w:r>
          </w:p>
          <w:p>
            <w:pPr>
              <w:spacing w:before="20" w:after="20" w:line="276" w:lineRule="auto"/>
            </w:pPr>
            <w:r>
              <w:rPr>
                <w:rFonts w:ascii="Consolas" w:hAnsi="Consolas"/>
                <w:sz w:val="17"/>
                <w:rFonts w:ascii="Consolas" w:hAnsi="Consolas"/>
              </w:rPr>
              <w:t>}</w:t>
            </w:r>
          </w:p>
        </w:tc>
      </w:tr>
    </w:tbl>
    <w:p>
      <w:pPr>
        <w:spacing w:after="120" w:line="312" w:lineRule="auto"/>
      </w:pPr>
      <w:r>
        <w:rPr>
          <w:rFonts w:ascii="맑은 고딕" w:hAnsi="맑은 고딕"/>
          <w:sz w:val="20"/>
        </w:rPr>
        <w:t>*(여기에 [그림 2-1] Java OpenAPI 데이터 수집 및 MQTT 전송 클래스 다이어그램 삽입)*</w:t>
      </w:r>
    </w:p>
    <w:p>
      <w:pPr>
        <w:keepNext/>
        <w:spacing w:before="240" w:after="80"/>
      </w:pPr>
      <w:r>
        <w:rPr>
          <w:rFonts w:ascii="맑은 고딕" w:hAnsi="맑은 고딕"/>
          <w:b/>
          <w:color w:val="5C768D"/>
          <w:sz w:val="25"/>
        </w:rPr>
        <w:t>제2절 MQTT 통신</w:t>
      </w:r>
    </w:p>
    <w:p>
      <w:pPr>
        <w:keepNext/>
        <w:spacing w:before="160" w:after="60"/>
      </w:pPr>
      <w:r>
        <w:rPr>
          <w:rFonts w:ascii="맑은 고딕" w:hAnsi="맑은 고딕"/>
          <w:b/>
          <w:sz w:val="22"/>
        </w:rPr>
        <w:t>1. MQTT Broker</w:t>
      </w:r>
    </w:p>
    <w:p>
      <w:pPr>
        <w:spacing w:after="120" w:line="312" w:lineRule="auto"/>
      </w:pPr>
      <w:r>
        <w:rPr>
          <w:rFonts w:ascii="맑은 고딕" w:hAnsi="맑은 고딕"/>
          <w:sz w:val="20"/>
        </w:rPr>
        <w:t>본 시스템의 통신 중심인 MQTT Broker로는 Mosquitto를 사용하며, 외부 아두이노 장치가 내부 사설 Wi-Fi 대역 내에서 접근할 수 있도록 포트를 바인딩하였습니다. 서버 IP 주소는 '10.116.143.106:1883' 입니다.</w:t>
      </w:r>
    </w:p>
    <w:p>
      <w:pPr>
        <w:keepNext/>
        <w:spacing w:before="160" w:after="60"/>
      </w:pPr>
      <w:r>
        <w:rPr>
          <w:rFonts w:ascii="맑은 고딕" w:hAnsi="맑은 고딕"/>
          <w:b/>
          <w:sz w:val="22"/>
        </w:rPr>
        <w:t>2. MQTT Publisher (발행자)</w:t>
      </w:r>
    </w:p>
    <w:p>
      <w:pPr>
        <w:pStyle w:val="ListBullet"/>
        <w:spacing w:after="80" w:line="288" w:lineRule="auto"/>
      </w:pPr>
      <w:r>
        <w:rPr>
          <w:rFonts w:ascii="맑은 고딕" w:hAnsi="맑은 고딕"/>
          <w:sz w:val="20"/>
        </w:rPr>
        <w:t>Java Client: 수집된 날씨 정보인 'tmp', 'humi', 'pm' 토픽 데이터를 JSON 형태로 발행합니다.</w:t>
      </w:r>
    </w:p>
    <w:p>
      <w:pPr>
        <w:pStyle w:val="ListBullet"/>
        <w:spacing w:after="80" w:line="288" w:lineRule="auto"/>
      </w:pPr>
      <w:r>
        <w:rPr>
          <w:rFonts w:ascii="맑은 고딕" w:hAnsi="맑은 고딕"/>
          <w:sz w:val="20"/>
        </w:rPr>
        <w:t>Node.js 웹 서버: 슬라이더를 통해 임의 조작된 시뮬레이션 미세먼지 수치('pm')와 제어 명령('window/control') 및 시스템 모드 상태('window/mode')를 발행합니다.</w:t>
      </w:r>
    </w:p>
    <w:p>
      <w:pPr>
        <w:keepNext/>
        <w:spacing w:before="160" w:after="60"/>
      </w:pPr>
      <w:r>
        <w:rPr>
          <w:rFonts w:ascii="맑은 고딕" w:hAnsi="맑은 고딕"/>
          <w:b/>
          <w:sz w:val="22"/>
        </w:rPr>
        <w:t>3. MQTT Subscriber (구독자)</w:t>
      </w:r>
    </w:p>
    <w:p>
      <w:pPr>
        <w:pStyle w:val="ListBullet"/>
        <w:spacing w:after="80" w:line="288" w:lineRule="auto"/>
      </w:pPr>
      <w:r>
        <w:rPr>
          <w:rFonts w:ascii="맑은 고딕" w:hAnsi="맑은 고딕"/>
          <w:sz w:val="20"/>
        </w:rPr>
        <w:t>Node.js 웹 서버: 데이터베이스 기록 및 모니터링을 위해 'tmp', 'humi', 'pm' 토픽을 구독합니다.</w:t>
      </w:r>
    </w:p>
    <w:p>
      <w:pPr>
        <w:pStyle w:val="ListBullet"/>
        <w:spacing w:after="80" w:line="288" w:lineRule="auto"/>
      </w:pPr>
      <w:r>
        <w:rPr>
          <w:rFonts w:ascii="맑은 고딕" w:hAnsi="맑은 고딕"/>
          <w:sz w:val="20"/>
        </w:rPr>
        <w:t>ESP32-S3 아두이노 디바이스: 실물 제어 및 LCD 화면 갱신을 위해 'tmp', 'humi', 'pm', 'window/control', 'window/mode' 전체 토픽을 구독합니다.</w:t>
      </w:r>
    </w:p>
    <w:p>
      <w:pPr>
        <w:spacing w:after="120" w:line="312" w:lineRule="auto"/>
      </w:pPr>
      <w:r>
        <w:rPr>
          <w:rFonts w:ascii="맑은 고딕" w:hAnsi="맑은 고딕"/>
          <w:sz w:val="20"/>
        </w:rPr>
        <w:t>*(여기에 [그림 2-2] MQTT Broker 및 Publisher/Subscriber 통신 흐름도 삽입)*</w:t>
      </w:r>
    </w:p>
    <w:p>
      <w:pPr>
        <w:keepNext/>
        <w:spacing w:before="240" w:after="80"/>
      </w:pPr>
      <w:r>
        <w:rPr>
          <w:rFonts w:ascii="맑은 고딕" w:hAnsi="맑은 고딕"/>
          <w:b/>
          <w:color w:val="5C768D"/>
          <w:sz w:val="25"/>
        </w:rPr>
        <w:t>제3절 웹 서버 및 웹 페이지 구현</w:t>
      </w:r>
    </w:p>
    <w:p>
      <w:pPr>
        <w:keepNext/>
        <w:spacing w:before="160" w:after="60"/>
      </w:pPr>
      <w:r>
        <w:rPr>
          <w:rFonts w:ascii="맑은 고딕" w:hAnsi="맑은 고딕"/>
          <w:b/>
          <w:sz w:val="22"/>
        </w:rPr>
        <w:t>1. DB 저장 (MongoDB)</w:t>
      </w:r>
    </w:p>
    <w:p>
      <w:pPr>
        <w:spacing w:after="120" w:line="312" w:lineRule="auto"/>
      </w:pPr>
      <w:r>
        <w:rPr>
          <w:rFonts w:ascii="맑은 고딕" w:hAnsi="맑은 고딕"/>
          <w:sz w:val="20"/>
        </w:rPr>
        <w:t>수신된 실시간 기상 센서 데이터를 보관하기 위해 로컬 MongoDB의 'IoTDB' 데이터베이스에 적재합니다. 데이터가 수신될 때마다 수집 시각 'create_at' 타임스탬프 필드를 생성해 문서에 삽입하고 각각의 컬렉션에 보관합니다.</w:t>
      </w:r>
    </w:p>
    <w:tbl>
      <w:tblPr>
        <w:tblW w:type="auto" w:w="0"/>
        <w:tblLayout w:type="fixed"/>
        <w:tblLook w:firstColumn="1" w:firstRow="1" w:lastColumn="0" w:lastRow="0" w:noHBand="0" w:noVBand="1" w:val="04A0"/>
      </w:tblPr>
      <w:tblGrid>
        <w:gridCol w:w="8640"/>
      </w:tblGrid>
      <w:tr>
        <w:tc>
          <w:tcPr>
            <w:tcW w:type="dxa" w:w="9360"/>
            <w:shd w:fill="F2F2F2"/>
            <w:tcBorders>
              <w:top w:val="single" w:sz="4" w:space="0" w:color="D3D3D3"/>
              <w:left w:val="single" w:sz="4" w:space="0" w:color="D3D3D3"/>
              <w:bottom w:val="single" w:sz="4" w:space="0" w:color="D3D3D3"/>
              <w:right w:val="single" w:sz="4" w:space="0" w:color="D3D3D3"/>
            </w:tcBorders>
          </w:tcPr>
          <w:p>
            <w:pPr>
              <w:spacing w:before="20" w:after="20" w:line="276" w:lineRule="auto"/>
            </w:pPr>
            <w:r>
              <w:rPr>
                <w:rFonts w:ascii="Consolas" w:hAnsi="Consolas"/>
                <w:sz w:val="17"/>
                <w:rFonts w:ascii="Consolas" w:hAnsi="Consolas"/>
              </w:rPr>
              <w:t>// MongoDB 저장 부분 (Node.js bin/PmMotorPJ)</w:t>
            </w:r>
          </w:p>
          <w:p>
            <w:pPr>
              <w:spacing w:before="20" w:after="20" w:line="276" w:lineRule="auto"/>
            </w:pPr>
            <w:r>
              <w:rPr>
                <w:rFonts w:ascii="Consolas" w:hAnsi="Consolas"/>
                <w:sz w:val="17"/>
                <w:rFonts w:ascii="Consolas" w:hAnsi="Consolas"/>
              </w:rPr>
              <w:t>client.on("message", function (topic, message) {</w:t>
            </w:r>
          </w:p>
          <w:p>
            <w:pPr>
              <w:spacing w:before="20" w:after="20" w:line="276" w:lineRule="auto"/>
            </w:pPr>
            <w:r>
              <w:rPr>
                <w:rFonts w:ascii="Consolas" w:hAnsi="Consolas"/>
                <w:sz w:val="17"/>
                <w:rFonts w:ascii="Consolas" w:hAnsi="Consolas"/>
              </w:rPr>
              <w:t xml:space="preserve">  var obj = JSON.parse(message);</w:t>
            </w:r>
          </w:p>
          <w:p>
            <w:pPr>
              <w:spacing w:before="20" w:after="20" w:line="276" w:lineRule="auto"/>
            </w:pPr>
            <w:r>
              <w:rPr>
                <w:rFonts w:ascii="Consolas" w:hAnsi="Consolas"/>
                <w:sz w:val="17"/>
                <w:rFonts w:ascii="Consolas" w:hAnsi="Consolas"/>
              </w:rPr>
              <w:t xml:space="preserve">  obj.create_at = new Date();</w:t>
            </w:r>
          </w:p>
          <w:p>
            <w:pPr>
              <w:spacing w:before="20" w:after="20" w:line="276" w:lineRule="auto"/>
            </w:pPr>
            <w:r>
              <w:rPr>
                <w:rFonts w:ascii="Consolas" w:hAnsi="Consolas"/>
                <w:sz w:val="17"/>
                <w:rFonts w:ascii="Consolas" w:hAnsi="Consolas"/>
              </w:rPr>
              <w:t xml:space="preserve">  </w:t>
            </w:r>
          </w:p>
          <w:p>
            <w:pPr>
              <w:spacing w:before="20" w:after="20" w:line="276" w:lineRule="auto"/>
            </w:pPr>
            <w:r>
              <w:rPr>
                <w:rFonts w:ascii="Consolas" w:hAnsi="Consolas"/>
                <w:sz w:val="17"/>
                <w:rFonts w:ascii="Consolas" w:hAnsi="Consolas"/>
              </w:rPr>
              <w:t xml:space="preserve">  if (topic == "tmp") {</w:t>
            </w:r>
          </w:p>
          <w:p>
            <w:pPr>
              <w:spacing w:before="20" w:after="20" w:line="276" w:lineRule="auto"/>
            </w:pPr>
            <w:r>
              <w:rPr>
                <w:rFonts w:ascii="Consolas" w:hAnsi="Consolas"/>
                <w:sz w:val="17"/>
                <w:rFonts w:ascii="Consolas" w:hAnsi="Consolas"/>
              </w:rPr>
              <w:t xml:space="preserve">    dbObj.db("Resources").collection("Temperature").insertOne(obj, function (err, result) {</w:t>
            </w:r>
          </w:p>
          <w:p>
            <w:pPr>
              <w:spacing w:before="20" w:after="20" w:line="276" w:lineRule="auto"/>
            </w:pPr>
            <w:r>
              <w:rPr>
                <w:rFonts w:ascii="Consolas" w:hAnsi="Consolas"/>
                <w:sz w:val="17"/>
                <w:rFonts w:ascii="Consolas" w:hAnsi="Consolas"/>
              </w:rPr>
              <w:t xml:space="preserve">      if (err) console.log(err);</w:t>
            </w:r>
          </w:p>
          <w:p>
            <w:pPr>
              <w:spacing w:before="20" w:after="20" w:line="276" w:lineRule="auto"/>
            </w:pPr>
            <w:r>
              <w:rPr>
                <w:rFonts w:ascii="Consolas" w:hAnsi="Consolas"/>
                <w:sz w:val="17"/>
                <w:rFonts w:ascii="Consolas" w:hAnsi="Consolas"/>
              </w:rPr>
              <w:t xml:space="preserve">    });</w:t>
            </w:r>
          </w:p>
          <w:p>
            <w:pPr>
              <w:spacing w:before="20" w:after="20" w:line="276" w:lineRule="auto"/>
            </w:pPr>
            <w:r>
              <w:rPr>
                <w:rFonts w:ascii="Consolas" w:hAnsi="Consolas"/>
                <w:sz w:val="17"/>
                <w:rFonts w:ascii="Consolas" w:hAnsi="Consolas"/>
              </w:rPr>
              <w:t xml:space="preserve">  }</w:t>
            </w:r>
          </w:p>
          <w:p>
            <w:pPr>
              <w:spacing w:before="20" w:after="20" w:line="276" w:lineRule="auto"/>
            </w:pPr>
            <w:r>
              <w:rPr>
                <w:rFonts w:ascii="Consolas" w:hAnsi="Consolas"/>
                <w:sz w:val="17"/>
                <w:rFonts w:ascii="Consolas" w:hAnsi="Consolas"/>
              </w:rPr>
              <w:t xml:space="preserve">  else if (topic == "humi") {</w:t>
            </w:r>
          </w:p>
          <w:p>
            <w:pPr>
              <w:spacing w:before="20" w:after="20" w:line="276" w:lineRule="auto"/>
            </w:pPr>
            <w:r>
              <w:rPr>
                <w:rFonts w:ascii="Consolas" w:hAnsi="Consolas"/>
                <w:sz w:val="17"/>
                <w:rFonts w:ascii="Consolas" w:hAnsi="Consolas"/>
              </w:rPr>
              <w:t xml:space="preserve">    dbObj.db("Resources").collection("Humidity").insertOne(obj, function (err, result) {</w:t>
            </w:r>
          </w:p>
          <w:p>
            <w:pPr>
              <w:spacing w:before="20" w:after="20" w:line="276" w:lineRule="auto"/>
            </w:pPr>
            <w:r>
              <w:rPr>
                <w:rFonts w:ascii="Consolas" w:hAnsi="Consolas"/>
                <w:sz w:val="17"/>
                <w:rFonts w:ascii="Consolas" w:hAnsi="Consolas"/>
              </w:rPr>
              <w:t xml:space="preserve">      if (err) console.log(err);</w:t>
            </w:r>
          </w:p>
          <w:p>
            <w:pPr>
              <w:spacing w:before="20" w:after="20" w:line="276" w:lineRule="auto"/>
            </w:pPr>
            <w:r>
              <w:rPr>
                <w:rFonts w:ascii="Consolas" w:hAnsi="Consolas"/>
                <w:sz w:val="17"/>
                <w:rFonts w:ascii="Consolas" w:hAnsi="Consolas"/>
              </w:rPr>
              <w:t xml:space="preserve">    });</w:t>
            </w:r>
          </w:p>
          <w:p>
            <w:pPr>
              <w:spacing w:before="20" w:after="20" w:line="276" w:lineRule="auto"/>
            </w:pPr>
            <w:r>
              <w:rPr>
                <w:rFonts w:ascii="Consolas" w:hAnsi="Consolas"/>
                <w:sz w:val="17"/>
                <w:rFonts w:ascii="Consolas" w:hAnsi="Consolas"/>
              </w:rPr>
              <w:t xml:space="preserve">  }</w:t>
            </w:r>
          </w:p>
          <w:p>
            <w:pPr>
              <w:spacing w:before="20" w:after="20" w:line="276" w:lineRule="auto"/>
            </w:pPr>
            <w:r>
              <w:rPr>
                <w:rFonts w:ascii="Consolas" w:hAnsi="Consolas"/>
                <w:sz w:val="17"/>
                <w:rFonts w:ascii="Consolas" w:hAnsi="Consolas"/>
              </w:rPr>
              <w:t xml:space="preserve">  else if (topic == "pm") {</w:t>
            </w:r>
          </w:p>
          <w:p>
            <w:pPr>
              <w:spacing w:before="20" w:after="20" w:line="276" w:lineRule="auto"/>
            </w:pPr>
            <w:r>
              <w:rPr>
                <w:rFonts w:ascii="Consolas" w:hAnsi="Consolas"/>
                <w:sz w:val="17"/>
                <w:rFonts w:ascii="Consolas" w:hAnsi="Consolas"/>
              </w:rPr>
              <w:t xml:space="preserve">    dbObj.db("Resources").collection("PM").insertOne(obj, function (err, result) {</w:t>
            </w:r>
          </w:p>
          <w:p>
            <w:pPr>
              <w:spacing w:before="20" w:after="20" w:line="276" w:lineRule="auto"/>
            </w:pPr>
            <w:r>
              <w:rPr>
                <w:rFonts w:ascii="Consolas" w:hAnsi="Consolas"/>
                <w:sz w:val="17"/>
                <w:rFonts w:ascii="Consolas" w:hAnsi="Consolas"/>
              </w:rPr>
              <w:t xml:space="preserve">      if (err) console.log(err);</w:t>
            </w:r>
          </w:p>
          <w:p>
            <w:pPr>
              <w:spacing w:before="20" w:after="20" w:line="276" w:lineRule="auto"/>
            </w:pPr>
            <w:r>
              <w:rPr>
                <w:rFonts w:ascii="Consolas" w:hAnsi="Consolas"/>
                <w:sz w:val="17"/>
                <w:rFonts w:ascii="Consolas" w:hAnsi="Consolas"/>
              </w:rPr>
              <w:t xml:space="preserve">    });</w:t>
            </w:r>
          </w:p>
          <w:p>
            <w:pPr>
              <w:spacing w:before="20" w:after="20" w:line="276" w:lineRule="auto"/>
            </w:pPr>
            <w:r>
              <w:rPr>
                <w:rFonts w:ascii="Consolas" w:hAnsi="Consolas"/>
                <w:sz w:val="17"/>
                <w:rFonts w:ascii="Consolas" w:hAnsi="Consolas"/>
              </w:rPr>
              <w:t xml:space="preserve">  }</w:t>
            </w:r>
          </w:p>
          <w:p>
            <w:pPr>
              <w:spacing w:before="20" w:after="20" w:line="276" w:lineRule="auto"/>
            </w:pPr>
            <w:r>
              <w:rPr>
                <w:rFonts w:ascii="Consolas" w:hAnsi="Consolas"/>
                <w:sz w:val="17"/>
                <w:rFonts w:ascii="Consolas" w:hAnsi="Consolas"/>
              </w:rPr>
              <w:t>});</w:t>
            </w:r>
          </w:p>
        </w:tc>
      </w:tr>
    </w:tbl>
    <w:p>
      <w:pPr>
        <w:spacing w:after="120" w:line="312" w:lineRule="auto"/>
      </w:pPr>
      <w:r>
        <w:rPr>
          <w:rFonts w:ascii="맑은 고딕" w:hAnsi="맑은 고딕"/>
          <w:sz w:val="20"/>
        </w:rPr>
        <w:t>*(여기에 [그림 2-3] MongoDB Compass를 통한 센서 데이터 수집 로깅 화면 삽입)*</w:t>
      </w:r>
    </w:p>
    <w:p>
      <w:pPr>
        <w:keepNext/>
        <w:spacing w:before="160" w:after="60"/>
      </w:pPr>
      <w:r>
        <w:rPr>
          <w:rFonts w:ascii="맑은 고딕" w:hAnsi="맑은 고딕"/>
          <w:b/>
          <w:sz w:val="22"/>
        </w:rPr>
        <w:t>2. 소켓 통신 (Socket.io)</w:t>
      </w:r>
    </w:p>
    <w:p>
      <w:pPr>
        <w:spacing w:after="120" w:line="312" w:lineRule="auto"/>
      </w:pPr>
      <w:r>
        <w:rPr>
          <w:rFonts w:ascii="맑은 고딕" w:hAnsi="맑은 고딕"/>
          <w:sz w:val="20"/>
        </w:rPr>
        <w:t>웹 브라우저 클라이언트가 효율적이고 끊김 없는 실시간 모니터링 화면을 갖출 수 있도록 Socket.io를 연결하여 실시간 푸시 모델을 구현하였습니다. 3초 주기의 타이머로 DB의 최신 항목을 쿼리하여 전송하며, 시뮬레이션 모드 상태일 때는 DB가 아닌 가상 조작 변수 데이터를 화면에 내려줍니다.</w:t>
      </w:r>
    </w:p>
    <w:tbl>
      <w:tblPr>
        <w:tblW w:type="auto" w:w="0"/>
        <w:tblLayout w:type="fixed"/>
        <w:tblLook w:firstColumn="1" w:firstRow="1" w:lastColumn="0" w:lastRow="0" w:noHBand="0" w:noVBand="1" w:val="04A0"/>
      </w:tblPr>
      <w:tblGrid>
        <w:gridCol w:w="8640"/>
      </w:tblGrid>
      <w:tr>
        <w:tc>
          <w:tcPr>
            <w:tcW w:type="dxa" w:w="9360"/>
            <w:shd w:fill="F2F2F2"/>
            <w:tcBorders>
              <w:top w:val="single" w:sz="4" w:space="0" w:color="D3D3D3"/>
              <w:left w:val="single" w:sz="4" w:space="0" w:color="D3D3D3"/>
              <w:bottom w:val="single" w:sz="4" w:space="0" w:color="D3D3D3"/>
              <w:right w:val="single" w:sz="4" w:space="0" w:color="D3D3D3"/>
            </w:tcBorders>
          </w:tcPr>
          <w:p>
            <w:pPr>
              <w:spacing w:before="20" w:after="20" w:line="276" w:lineRule="auto"/>
            </w:pPr>
            <w:r>
              <w:rPr>
                <w:rFonts w:ascii="Consolas" w:hAnsi="Consolas"/>
                <w:sz w:val="17"/>
                <w:rFonts w:ascii="Consolas" w:hAnsi="Consolas"/>
              </w:rPr>
              <w:t>// Socket.io 통신 부분 (Node.js bin/PmMotorPJ)</w:t>
            </w:r>
          </w:p>
          <w:p>
            <w:pPr>
              <w:spacing w:before="20" w:after="20" w:line="276" w:lineRule="auto"/>
            </w:pPr>
            <w:r>
              <w:rPr>
                <w:rFonts w:ascii="Consolas" w:hAnsi="Consolas"/>
                <w:sz w:val="17"/>
                <w:rFonts w:ascii="Consolas" w:hAnsi="Consolas"/>
              </w:rPr>
              <w:t>io.on("connection", function (socket) {</w:t>
            </w:r>
          </w:p>
          <w:p>
            <w:pPr>
              <w:spacing w:before="20" w:after="20" w:line="276" w:lineRule="auto"/>
            </w:pPr>
            <w:r>
              <w:rPr>
                <w:rFonts w:ascii="Consolas" w:hAnsi="Consolas"/>
                <w:sz w:val="17"/>
                <w:rFonts w:ascii="Consolas" w:hAnsi="Consolas"/>
              </w:rPr>
              <w:t xml:space="preserve">  socket.on("socket_evt_update", function (data) {</w:t>
            </w:r>
          </w:p>
          <w:p>
            <w:pPr>
              <w:spacing w:before="20" w:after="20" w:line="276" w:lineRule="auto"/>
            </w:pPr>
            <w:r>
              <w:rPr>
                <w:rFonts w:ascii="Consolas" w:hAnsi="Consolas"/>
                <w:sz w:val="17"/>
                <w:rFonts w:ascii="Consolas" w:hAnsi="Consolas"/>
              </w:rPr>
              <w:t xml:space="preserve">    // 온도 데이터 쿼리 후 전송</w:t>
            </w:r>
          </w:p>
          <w:p>
            <w:pPr>
              <w:spacing w:before="20" w:after="20" w:line="276" w:lineRule="auto"/>
            </w:pPr>
            <w:r>
              <w:rPr>
                <w:rFonts w:ascii="Consolas" w:hAnsi="Consolas"/>
                <w:sz w:val="17"/>
                <w:rFonts w:ascii="Consolas" w:hAnsi="Consolas"/>
              </w:rPr>
              <w:t xml:space="preserve">    dbObj.db("Resources").collection("Temperature").find({}, { sort: { "_id": -1 } }).limit(1)</w:t>
            </w:r>
          </w:p>
          <w:p>
            <w:pPr>
              <w:spacing w:before="20" w:after="20" w:line="276" w:lineRule="auto"/>
            </w:pPr>
            <w:r>
              <w:rPr>
                <w:rFonts w:ascii="Consolas" w:hAnsi="Consolas"/>
                <w:sz w:val="17"/>
                <w:rFonts w:ascii="Consolas" w:hAnsi="Consolas"/>
              </w:rPr>
              <w:t xml:space="preserve">      .toArray(function (err, results) {</w:t>
            </w:r>
          </w:p>
          <w:p>
            <w:pPr>
              <w:spacing w:before="20" w:after="20" w:line="276" w:lineRule="auto"/>
            </w:pPr>
            <w:r>
              <w:rPr>
                <w:rFonts w:ascii="Consolas" w:hAnsi="Consolas"/>
                <w:sz w:val="17"/>
                <w:rFonts w:ascii="Consolas" w:hAnsi="Consolas"/>
              </w:rPr>
              <w:t xml:space="preserve">        if (!err &amp;&amp; results.length &gt; 0) socket.emit("socket_up_temp", JSON.stringify(results[0]));</w:t>
            </w:r>
          </w:p>
          <w:p>
            <w:pPr>
              <w:spacing w:before="20" w:after="20" w:line="276" w:lineRule="auto"/>
            </w:pPr>
            <w:r>
              <w:rPr>
                <w:rFonts w:ascii="Consolas" w:hAnsi="Consolas"/>
                <w:sz w:val="17"/>
                <w:rFonts w:ascii="Consolas" w:hAnsi="Consolas"/>
              </w:rPr>
              <w:t xml:space="preserve">      });</w:t>
            </w:r>
          </w:p>
          <w:p>
            <w:pPr>
              <w:spacing w:before="20" w:after="20" w:line="276" w:lineRule="auto"/>
            </w:pPr>
            <w:r>
              <w:rPr>
                <w:rFonts w:ascii="Consolas" w:hAnsi="Consolas"/>
                <w:sz w:val="17"/>
                <w:rFonts w:ascii="Consolas" w:hAnsi="Consolas"/>
              </w:rPr>
              <w:t xml:space="preserve">    // 습도 데이터 쿼리 후 전송</w:t>
            </w:r>
          </w:p>
          <w:p>
            <w:pPr>
              <w:spacing w:before="20" w:after="20" w:line="276" w:lineRule="auto"/>
            </w:pPr>
            <w:r>
              <w:rPr>
                <w:rFonts w:ascii="Consolas" w:hAnsi="Consolas"/>
                <w:sz w:val="17"/>
                <w:rFonts w:ascii="Consolas" w:hAnsi="Consolas"/>
              </w:rPr>
              <w:t xml:space="preserve">    dbObj.db("Resources").collection("Humidity").find({}, { sort: { "_id": -1 } }).limit(1)</w:t>
            </w:r>
          </w:p>
          <w:p>
            <w:pPr>
              <w:spacing w:before="20" w:after="20" w:line="276" w:lineRule="auto"/>
            </w:pPr>
            <w:r>
              <w:rPr>
                <w:rFonts w:ascii="Consolas" w:hAnsi="Consolas"/>
                <w:sz w:val="17"/>
                <w:rFonts w:ascii="Consolas" w:hAnsi="Consolas"/>
              </w:rPr>
              <w:t xml:space="preserve">      .toArray(function (err, results) {</w:t>
            </w:r>
          </w:p>
          <w:p>
            <w:pPr>
              <w:spacing w:before="20" w:after="20" w:line="276" w:lineRule="auto"/>
            </w:pPr>
            <w:r>
              <w:rPr>
                <w:rFonts w:ascii="Consolas" w:hAnsi="Consolas"/>
                <w:sz w:val="17"/>
                <w:rFonts w:ascii="Consolas" w:hAnsi="Consolas"/>
              </w:rPr>
              <w:t xml:space="preserve">        if (!err &amp;&amp; results.length &gt; 0) socket.emit("socket_up_humi", JSON.stringify(results[0]));</w:t>
            </w:r>
          </w:p>
          <w:p>
            <w:pPr>
              <w:spacing w:before="20" w:after="20" w:line="276" w:lineRule="auto"/>
            </w:pPr>
            <w:r>
              <w:rPr>
                <w:rFonts w:ascii="Consolas" w:hAnsi="Consolas"/>
                <w:sz w:val="17"/>
                <w:rFonts w:ascii="Consolas" w:hAnsi="Consolas"/>
              </w:rPr>
              <w:t xml:space="preserve">      });</w:t>
            </w:r>
          </w:p>
          <w:p>
            <w:pPr>
              <w:spacing w:before="20" w:after="20" w:line="276" w:lineRule="auto"/>
            </w:pPr>
            <w:r>
              <w:rPr>
                <w:rFonts w:ascii="Consolas" w:hAnsi="Consolas"/>
                <w:sz w:val="17"/>
                <w:rFonts w:ascii="Consolas" w:hAnsi="Consolas"/>
              </w:rPr>
              <w:t xml:space="preserve">    // 미세먼지 모드별 데이터 처리</w:t>
            </w:r>
          </w:p>
          <w:p>
            <w:pPr>
              <w:spacing w:before="20" w:after="20" w:line="276" w:lineRule="auto"/>
            </w:pPr>
            <w:r>
              <w:rPr>
                <w:rFonts w:ascii="Consolas" w:hAnsi="Consolas"/>
                <w:sz w:val="17"/>
                <w:rFonts w:ascii="Consolas" w:hAnsi="Consolas"/>
              </w:rPr>
              <w:t xml:space="preserve">    if (globalMode === 'simulation') {</w:t>
            </w:r>
          </w:p>
          <w:p>
            <w:pPr>
              <w:spacing w:before="20" w:after="20" w:line="276" w:lineRule="auto"/>
            </w:pPr>
            <w:r>
              <w:rPr>
                <w:rFonts w:ascii="Consolas" w:hAnsi="Consolas"/>
                <w:sz w:val="17"/>
                <w:rFonts w:ascii="Consolas" w:hAnsi="Consolas"/>
              </w:rPr>
              <w:t xml:space="preserve">      socket.emit("socket_up_pm", JSON.stringify({ pm: simulatedPm }));</w:t>
            </w:r>
          </w:p>
          <w:p>
            <w:pPr>
              <w:spacing w:before="20" w:after="20" w:line="276" w:lineRule="auto"/>
            </w:pPr>
            <w:r>
              <w:rPr>
                <w:rFonts w:ascii="Consolas" w:hAnsi="Consolas"/>
                <w:sz w:val="17"/>
                <w:rFonts w:ascii="Consolas" w:hAnsi="Consolas"/>
              </w:rPr>
              <w:t xml:space="preserve">    } else {</w:t>
            </w:r>
          </w:p>
          <w:p>
            <w:pPr>
              <w:spacing w:before="20" w:after="20" w:line="276" w:lineRule="auto"/>
            </w:pPr>
            <w:r>
              <w:rPr>
                <w:rFonts w:ascii="Consolas" w:hAnsi="Consolas"/>
                <w:sz w:val="17"/>
                <w:rFonts w:ascii="Consolas" w:hAnsi="Consolas"/>
              </w:rPr>
              <w:t xml:space="preserve">      dbObj.db("Resources").collection("PM").find({}, { sort: { "_id": -1 } }).limit(1)</w:t>
            </w:r>
          </w:p>
          <w:p>
            <w:pPr>
              <w:spacing w:before="20" w:after="20" w:line="276" w:lineRule="auto"/>
            </w:pPr>
            <w:r>
              <w:rPr>
                <w:rFonts w:ascii="Consolas" w:hAnsi="Consolas"/>
                <w:sz w:val="17"/>
                <w:rFonts w:ascii="Consolas" w:hAnsi="Consolas"/>
              </w:rPr>
              <w:t xml:space="preserve">        .toArray(function (err, results) {</w:t>
            </w:r>
          </w:p>
          <w:p>
            <w:pPr>
              <w:spacing w:before="20" w:after="20" w:line="276" w:lineRule="auto"/>
            </w:pPr>
            <w:r>
              <w:rPr>
                <w:rFonts w:ascii="Consolas" w:hAnsi="Consolas"/>
                <w:sz w:val="17"/>
                <w:rFonts w:ascii="Consolas" w:hAnsi="Consolas"/>
              </w:rPr>
              <w:t xml:space="preserve">          if (!err &amp;&amp; results.length &gt; 0) socket.emit("socket_up_pm", JSON.stringify(results[0]));</w:t>
            </w:r>
          </w:p>
          <w:p>
            <w:pPr>
              <w:spacing w:before="20" w:after="20" w:line="276" w:lineRule="auto"/>
            </w:pPr>
            <w:r>
              <w:rPr>
                <w:rFonts w:ascii="Consolas" w:hAnsi="Consolas"/>
                <w:sz w:val="17"/>
                <w:rFonts w:ascii="Consolas" w:hAnsi="Consolas"/>
              </w:rPr>
              <w:t xml:space="preserve">        });</w:t>
            </w:r>
          </w:p>
          <w:p>
            <w:pPr>
              <w:spacing w:before="20" w:after="20" w:line="276" w:lineRule="auto"/>
            </w:pPr>
            <w:r>
              <w:rPr>
                <w:rFonts w:ascii="Consolas" w:hAnsi="Consolas"/>
                <w:sz w:val="17"/>
                <w:rFonts w:ascii="Consolas" w:hAnsi="Consolas"/>
              </w:rPr>
              <w:t xml:space="preserve">    }</w:t>
            </w:r>
          </w:p>
          <w:p>
            <w:pPr>
              <w:spacing w:before="20" w:after="20" w:line="276" w:lineRule="auto"/>
            </w:pPr>
            <w:r>
              <w:rPr>
                <w:rFonts w:ascii="Consolas" w:hAnsi="Consolas"/>
                <w:sz w:val="17"/>
                <w:rFonts w:ascii="Consolas" w:hAnsi="Consolas"/>
              </w:rPr>
              <w:t xml:space="preserve">  });</w:t>
            </w:r>
          </w:p>
          <w:p>
            <w:pPr>
              <w:spacing w:before="20" w:after="20" w:line="276" w:lineRule="auto"/>
            </w:pPr>
            <w:r>
              <w:rPr>
                <w:rFonts w:ascii="Consolas" w:hAnsi="Consolas"/>
                <w:sz w:val="17"/>
                <w:rFonts w:ascii="Consolas" w:hAnsi="Consolas"/>
              </w:rPr>
            </w:r>
          </w:p>
          <w:p>
            <w:pPr>
              <w:spacing w:before="20" w:after="20" w:line="276" w:lineRule="auto"/>
            </w:pPr>
            <w:r>
              <w:rPr>
                <w:rFonts w:ascii="Consolas" w:hAnsi="Consolas"/>
                <w:sz w:val="17"/>
                <w:rFonts w:ascii="Consolas" w:hAnsi="Consolas"/>
              </w:rPr>
              <w:t xml:space="preserve">  socket.on("virtual_pm", function (data) {</w:t>
            </w:r>
          </w:p>
          <w:p>
            <w:pPr>
              <w:spacing w:before="20" w:after="20" w:line="276" w:lineRule="auto"/>
            </w:pPr>
            <w:r>
              <w:rPr>
                <w:rFonts w:ascii="Consolas" w:hAnsi="Consolas"/>
                <w:sz w:val="17"/>
                <w:rFonts w:ascii="Consolas" w:hAnsi="Consolas"/>
              </w:rPr>
              <w:t xml:space="preserve">    if (globalMode === 'simulation') {</w:t>
            </w:r>
          </w:p>
          <w:p>
            <w:pPr>
              <w:spacing w:before="20" w:after="20" w:line="276" w:lineRule="auto"/>
            </w:pPr>
            <w:r>
              <w:rPr>
                <w:rFonts w:ascii="Consolas" w:hAnsi="Consolas"/>
                <w:sz w:val="17"/>
                <w:rFonts w:ascii="Consolas" w:hAnsi="Consolas"/>
              </w:rPr>
              <w:t xml:space="preserve">      var pmValue = parseInt(data.pm);</w:t>
            </w:r>
          </w:p>
          <w:p>
            <w:pPr>
              <w:spacing w:before="20" w:after="20" w:line="276" w:lineRule="auto"/>
            </w:pPr>
            <w:r>
              <w:rPr>
                <w:rFonts w:ascii="Consolas" w:hAnsi="Consolas"/>
                <w:sz w:val="17"/>
                <w:rFonts w:ascii="Consolas" w:hAnsi="Consolas"/>
              </w:rPr>
              <w:t xml:space="preserve">      simulatedPm = pmValue;</w:t>
            </w:r>
          </w:p>
          <w:p>
            <w:pPr>
              <w:spacing w:before="20" w:after="20" w:line="276" w:lineRule="auto"/>
            </w:pPr>
            <w:r>
              <w:rPr>
                <w:rFonts w:ascii="Consolas" w:hAnsi="Consolas"/>
                <w:sz w:val="17"/>
                <w:rFonts w:ascii="Consolas" w:hAnsi="Consolas"/>
              </w:rPr>
              <w:t xml:space="preserve">      client.publish("pm", JSON.stringify({ pm: pmValue }));</w:t>
            </w:r>
          </w:p>
          <w:p>
            <w:pPr>
              <w:spacing w:before="20" w:after="20" w:line="276" w:lineRule="auto"/>
            </w:pPr>
            <w:r>
              <w:rPr>
                <w:rFonts w:ascii="Consolas" w:hAnsi="Consolas"/>
                <w:sz w:val="17"/>
                <w:rFonts w:ascii="Consolas" w:hAnsi="Consolas"/>
              </w:rPr>
              <w:t xml:space="preserve">      if (pmValue &gt;= 100) {</w:t>
            </w:r>
          </w:p>
          <w:p>
            <w:pPr>
              <w:spacing w:before="20" w:after="20" w:line="276" w:lineRule="auto"/>
            </w:pPr>
            <w:r>
              <w:rPr>
                <w:rFonts w:ascii="Consolas" w:hAnsi="Consolas"/>
                <w:sz w:val="17"/>
                <w:rFonts w:ascii="Consolas" w:hAnsi="Consolas"/>
              </w:rPr>
              <w:t xml:space="preserve">        client.publish("window/control", "auto_close");</w:t>
            </w:r>
          </w:p>
          <w:p>
            <w:pPr>
              <w:spacing w:before="20" w:after="20" w:line="276" w:lineRule="auto"/>
            </w:pPr>
            <w:r>
              <w:rPr>
                <w:rFonts w:ascii="Consolas" w:hAnsi="Consolas"/>
                <w:sz w:val="17"/>
                <w:rFonts w:ascii="Consolas" w:hAnsi="Consolas"/>
              </w:rPr>
              <w:t xml:space="preserve">        io.sockets.emit("pm_danger", { pm: pmValue });</w:t>
            </w:r>
          </w:p>
          <w:p>
            <w:pPr>
              <w:spacing w:before="20" w:after="20" w:line="276" w:lineRule="auto"/>
            </w:pPr>
            <w:r>
              <w:rPr>
                <w:rFonts w:ascii="Consolas" w:hAnsi="Consolas"/>
                <w:sz w:val="17"/>
                <w:rFonts w:ascii="Consolas" w:hAnsi="Consolas"/>
              </w:rPr>
              <w:t xml:space="preserve">      }</w:t>
            </w:r>
          </w:p>
          <w:p>
            <w:pPr>
              <w:spacing w:before="20" w:after="20" w:line="276" w:lineRule="auto"/>
            </w:pPr>
            <w:r>
              <w:rPr>
                <w:rFonts w:ascii="Consolas" w:hAnsi="Consolas"/>
                <w:sz w:val="17"/>
                <w:rFonts w:ascii="Consolas" w:hAnsi="Consolas"/>
              </w:rPr>
              <w:t xml:space="preserve">      io.sockets.emit("socket_up_pm", JSON.stringify({ pm: data.pm }));</w:t>
            </w:r>
          </w:p>
          <w:p>
            <w:pPr>
              <w:spacing w:before="20" w:after="20" w:line="276" w:lineRule="auto"/>
            </w:pPr>
            <w:r>
              <w:rPr>
                <w:rFonts w:ascii="Consolas" w:hAnsi="Consolas"/>
                <w:sz w:val="17"/>
                <w:rFonts w:ascii="Consolas" w:hAnsi="Consolas"/>
              </w:rPr>
              <w:t xml:space="preserve">    }</w:t>
            </w:r>
          </w:p>
          <w:p>
            <w:pPr>
              <w:spacing w:before="20" w:after="20" w:line="276" w:lineRule="auto"/>
            </w:pPr>
            <w:r>
              <w:rPr>
                <w:rFonts w:ascii="Consolas" w:hAnsi="Consolas"/>
                <w:sz w:val="17"/>
                <w:rFonts w:ascii="Consolas" w:hAnsi="Consolas"/>
              </w:rPr>
              <w:t xml:space="preserve">  });</w:t>
            </w:r>
          </w:p>
          <w:p>
            <w:pPr>
              <w:spacing w:before="20" w:after="20" w:line="276" w:lineRule="auto"/>
            </w:pPr>
            <w:r>
              <w:rPr>
                <w:rFonts w:ascii="Consolas" w:hAnsi="Consolas"/>
                <w:sz w:val="17"/>
                <w:rFonts w:ascii="Consolas" w:hAnsi="Consolas"/>
              </w:rPr>
              <w:t>});</w:t>
            </w:r>
          </w:p>
        </w:tc>
      </w:tr>
    </w:tbl>
    <w:p>
      <w:pPr>
        <w:keepNext/>
        <w:spacing w:before="160" w:after="60"/>
      </w:pPr>
      <w:r>
        <w:rPr>
          <w:rFonts w:ascii="맑은 고딕" w:hAnsi="맑은 고딕"/>
          <w:b/>
          <w:sz w:val="22"/>
        </w:rPr>
        <w:t>3. 웹 페이지 화면 구성 &amp; 소스코드</w:t>
      </w:r>
    </w:p>
    <w:p>
      <w:pPr>
        <w:spacing w:after="120" w:line="312" w:lineRule="auto"/>
      </w:pPr>
      <w:r>
        <w:rPr>
          <w:rFonts w:ascii="맑은 고딕" w:hAnsi="맑은 고딕"/>
          <w:sz w:val="20"/>
        </w:rPr>
        <w:t>HTML 화면(PmMotorPJ.html)은 부트스트랩 테마를 바탕으로 현대적인 날씨 정보를 출력하는 카드 형태의 뷰를 구성하였으며, 사용자가 마우스 조작을 통해 가상과 실시간을 상호 전환할 수 있는 라디오 버튼 및 슬라이더를 포함하고 있습니다.</w:t>
      </w:r>
    </w:p>
    <w:p>
      <w:pPr>
        <w:pStyle w:val="ListBullet"/>
        <w:spacing w:after="80" w:line="288" w:lineRule="auto"/>
      </w:pPr>
      <w:r>
        <w:rPr>
          <w:rFonts w:ascii="맑은 고딕" w:hAnsi="맑은 고딕"/>
          <w:sz w:val="20"/>
        </w:rPr>
        <w:t>미세먼지 100 이상: 자동으로 창문을 즉시 닫고(auto_close), 공기청정기를 가동시킵니다(CLN: ON).</w:t>
      </w:r>
    </w:p>
    <w:p>
      <w:pPr>
        <w:pStyle w:val="ListBullet"/>
        <w:spacing w:after="80" w:line="288" w:lineRule="auto"/>
      </w:pPr>
      <w:r>
        <w:rPr>
          <w:rFonts w:ascii="맑은 고딕" w:hAnsi="맑은 고딕"/>
          <w:sz w:val="20"/>
        </w:rPr>
        <w:t>미세먼지 80 이상 100 미만: 확인(Confirm) 대화상자를 팝업하여 사용자 동의 시 창문을 닫고 공기청정기를 기동합니다.</w:t>
      </w:r>
    </w:p>
    <w:p>
      <w:pPr>
        <w:pStyle w:val="ListBullet"/>
        <w:spacing w:after="80" w:line="288" w:lineRule="auto"/>
      </w:pPr>
      <w:r>
        <w:rPr>
          <w:rFonts w:ascii="맑은 고딕" w:hAnsi="맑은 고딕"/>
          <w:sz w:val="20"/>
        </w:rPr>
        <w:t>미세먼지 70 이하: 대기질이 우수하므로 환기를 권장하는 확인 대화상자를 팝업하여 사용자 동의 시 창문을 엽니다(manual_open).</w:t>
      </w:r>
    </w:p>
    <w:p>
      <w:pPr>
        <w:spacing w:after="120" w:line="312" w:lineRule="auto"/>
      </w:pPr>
      <w:r>
        <w:rPr>
          <w:rFonts w:ascii="맑은 고딕" w:hAnsi="맑은 고딕"/>
          <w:sz w:val="20"/>
        </w:rPr>
        <w:t>*(여기에 [그림 2-4] 웹 모니터링 및 시뮬레이션 제어 웹페이지 UI 구성 삽입)*</w:t>
      </w:r>
    </w:p>
    <w:p>
      <w:pPr>
        <w:keepNext/>
        <w:spacing w:before="240" w:after="80"/>
      </w:pPr>
      <w:r>
        <w:rPr>
          <w:rFonts w:ascii="맑은 고딕" w:hAnsi="맑은 고딕"/>
          <w:b/>
          <w:color w:val="5C768D"/>
          <w:sz w:val="25"/>
        </w:rPr>
        <w:t>제4절 실행 결과</w:t>
      </w:r>
    </w:p>
    <w:p>
      <w:pPr>
        <w:keepNext/>
        <w:spacing w:before="160" w:after="60"/>
      </w:pPr>
      <w:r>
        <w:rPr>
          <w:rFonts w:ascii="맑은 고딕" w:hAnsi="맑은 고딕"/>
          <w:b/>
          <w:sz w:val="22"/>
        </w:rPr>
        <w:t>1. 대시보드 화면 연동</w:t>
      </w:r>
    </w:p>
    <w:p>
      <w:pPr>
        <w:spacing w:after="120" w:line="312" w:lineRule="auto"/>
      </w:pPr>
      <w:r>
        <w:rPr>
          <w:rFonts w:ascii="맑은 고딕" w:hAnsi="맑은 고딕"/>
          <w:sz w:val="20"/>
        </w:rPr>
        <w:t>OpenAPI 연동 상태에서 자바 프로그램과 웹 서버를 가동하면 온도, 습도, 미세먼지 수치가 정상 갱신되어 웹 화면에 바인딩됩니다. 배경화면 이미지가 부드러운 전환 효과(Vegas JS 플러그인)와 함께 화면 크기에 최적화되어 표시됩니다.</w:t>
      </w:r>
    </w:p>
    <w:p>
      <w:pPr>
        <w:keepNext/>
        <w:spacing w:before="160" w:after="60"/>
      </w:pPr>
      <w:r>
        <w:rPr>
          <w:rFonts w:ascii="맑은 고딕" w:hAnsi="맑은 고딕"/>
          <w:b/>
          <w:sz w:val="22"/>
        </w:rPr>
        <w:t>2. 실시간 모드 제어 결과</w:t>
      </w:r>
    </w:p>
    <w:p>
      <w:pPr>
        <w:spacing w:after="120" w:line="312" w:lineRule="auto"/>
      </w:pPr>
      <w:r>
        <w:rPr>
          <w:rFonts w:ascii="맑은 고딕" w:hAnsi="맑은 고딕"/>
          <w:sz w:val="20"/>
        </w:rPr>
        <w:t>사용자가 슬라이더 조작을 하거나 실시간 데이터를 통해 PM 수치가 임계치에 도달하면 창문 서보모터의 회전각과 LCD 메시지가 실시간으로 연동하여 구동됩니다.</w:t>
      </w:r>
    </w:p>
    <w:p>
      <w:pPr>
        <w:pStyle w:val="ListBullet"/>
        <w:spacing w:after="80" w:line="288" w:lineRule="auto"/>
      </w:pPr>
      <w:r>
        <w:rPr>
          <w:rFonts w:ascii="맑은 고딕" w:hAnsi="맑은 고딕"/>
          <w:sz w:val="20"/>
        </w:rPr>
        <w:t>닫힘 기동시: 서보모터가 0도 방향으로 즉각 닫히며 LCD에 'AUTO CLSD/CLN ON' 또는 'CLN:ON'이 표시됩니다.</w:t>
      </w:r>
    </w:p>
    <w:p>
      <w:pPr>
        <w:pStyle w:val="ListBullet"/>
        <w:spacing w:after="80" w:line="288" w:lineRule="auto"/>
      </w:pPr>
      <w:r>
        <w:rPr>
          <w:rFonts w:ascii="맑은 고딕" w:hAnsi="맑은 고딕"/>
          <w:sz w:val="20"/>
        </w:rPr>
        <w:t>열림 기동시: 서보모터가 90도 회전하여 개방을 수행하며 LCD에 'AUTO OPEN/CLN OF' 또는 'CLN:OFF'가 표기됩니다.</w:t>
      </w:r>
    </w:p>
    <w:p>
      <w:pPr>
        <w:spacing w:after="120" w:line="312" w:lineRule="auto"/>
      </w:pPr>
      <w:r>
        <w:rPr>
          <w:rFonts w:ascii="맑은 고딕" w:hAnsi="맑은 고딕"/>
          <w:sz w:val="20"/>
        </w:rPr>
        <w:t>*(여기에 [그림 2-5]~[그림 2-7] 실물 작동 캡처 및 화면 팝업 캡처 삽입)*</w:t>
      </w:r>
    </w:p>
    <w:p>
      <w:r>
        <w:br w:type="page"/>
      </w:r>
    </w:p>
    <w:p>
      <w:pPr>
        <w:keepNext/>
        <w:spacing w:before="360" w:after="120"/>
      </w:pPr>
      <w:r>
        <w:rPr>
          <w:rFonts w:ascii="맑은 고딕" w:hAnsi="맑은 고딕"/>
          <w:b/>
          <w:color w:val="1B365D"/>
          <w:sz w:val="30"/>
        </w:rPr>
        <w:t>제3장 결론</w:t>
      </w:r>
    </w:p>
    <w:p>
      <w:pPr>
        <w:spacing w:after="120" w:line="312" w:lineRule="auto"/>
      </w:pPr>
      <w:r>
        <w:rPr>
          <w:rFonts w:ascii="맑은 고딕" w:hAnsi="맑은 고딕"/>
          <w:sz w:val="20"/>
        </w:rPr>
        <w:t>본 프로젝트를 통해 공공기상 OpenAPI 연동, MQTT 비동기 다중 수신 제어망, NoSQL 데이터 로깅 및 Socket.io 실시간 웹 대시보드가 단일 유기적 홈 오토메이션 아키텍처로 기능하는 스마트 윈도우 시스템을 성공적으로 구현하였습니다. 특히, OpenAPI 연동 시 발생하기 쉬운 네트워크 유실과 429 API 호출 횟수 제한(Throttling) 문제를 해결하기 위해 Java Client 단에 캐시 데이터 교체 로직과 예외 처리 폴백 기능을 설계하여 시스템 안정성을 강화하였습니다. 또한 실시간 모니터링 상태를 유지하면서도 개별 테스트가 가능하도록 '실시간 연동 모드'와 '시뮬레이션 조절 모드'를 서버 레벨에서 가상 데이터 분리를 통해 유연하게 스위칭할 수 있도록 구현함으로써 프로토타입의 실증 가치를 높였습니다. 이러한 연동 모델은 스마트 홈 에너지 효율성 제고와 쾌적한 주거 공간 자동 구축을 구현하기 위한 IoT 핵심 개념들을 모두 아우르는 가치 있는 시제품 사례로 평가될 수 있습니다.</w:t>
      </w:r>
    </w:p>
    <w:p>
      <w:pPr>
        <w:keepNext/>
        <w:spacing w:before="360" w:after="120"/>
      </w:pPr>
      <w:r>
        <w:rPr>
          <w:rFonts w:ascii="맑은 고딕" w:hAnsi="맑은 고딕"/>
          <w:b/>
          <w:color w:val="1B365D"/>
          <w:sz w:val="30"/>
        </w:rPr>
        <w:t>참  고  자  료</w:t>
      </w:r>
    </w:p>
    <w:p>
      <w:pPr>
        <w:spacing w:after="120" w:line="312" w:lineRule="auto"/>
      </w:pPr>
      <w:r>
        <w:rPr>
          <w:rFonts w:ascii="맑은 고딕" w:hAnsi="맑은 고딕"/>
          <w:sz w:val="20"/>
        </w:rPr>
        <w:t>[1] 공공데이터포털(data.go.kr) - 기상청 단기예보 및 에어코리아 대기오염 정보 API 가이드라인</w:t>
      </w:r>
    </w:p>
    <w:p>
      <w:pPr>
        <w:spacing w:after="120" w:line="312" w:lineRule="auto"/>
      </w:pPr>
      <w:r>
        <w:rPr>
          <w:rFonts w:ascii="맑은 고딕" w:hAnsi="맑은 고딕"/>
          <w:sz w:val="20"/>
        </w:rPr>
        <w:t>[2] Eclipse Paho MQTT Java Client Library - 공식 API 명세 및 연결 콜백 핸들링 기법</w:t>
      </w:r>
    </w:p>
    <w:p>
      <w:pPr>
        <w:spacing w:after="120" w:line="312" w:lineRule="auto"/>
      </w:pPr>
      <w:r>
        <w:rPr>
          <w:rFonts w:ascii="맑은 고딕" w:hAnsi="맑은 고딕"/>
          <w:sz w:val="20"/>
        </w:rPr>
        <w:t>[3] Socket.io 공식 문서 - Node.js와 브라우저 간 실시간 양방향 이벤트 교환 방식</w:t>
      </w:r>
    </w:p>
    <w:p>
      <w:pPr>
        <w:spacing w:after="120" w:line="312" w:lineRule="auto"/>
      </w:pPr>
      <w:r>
        <w:rPr>
          <w:rFonts w:ascii="맑은 고딕" w:hAnsi="맑은 고딕"/>
          <w:sz w:val="20"/>
        </w:rPr>
        <w:t>[4] Express.js &amp; MongoDB Driver - 미들웨어 연동 및 비차단 I/O 콜백 로깅 기법</w:t>
      </w:r>
    </w:p>
    <w:p>
      <w:pPr>
        <w:spacing w:after="120" w:line="312" w:lineRule="auto"/>
      </w:pPr>
      <w:r>
        <w:rPr>
          <w:rFonts w:ascii="맑은 고딕" w:hAnsi="맑은 고딕"/>
          <w:sz w:val="20"/>
        </w:rPr>
        <w:t>[5] Arduino PubSubClient Library - ESP32S3 무선 통신 및 non-blocking 연결 상태 머신 구현</w:t>
      </w:r>
    </w:p>
    <w:p>
      <w:pPr>
        <w:spacing w:after="120" w:line="312" w:lineRule="auto"/>
      </w:pPr>
      <w:r>
        <w:rPr>
          <w:rFonts w:ascii="맑은 고딕" w:hAnsi="맑은 고딕"/>
          <w:sz w:val="20"/>
        </w:rPr>
        <w:t>[6] org.jsoup (Jsoup Java HTML Parser) - 공식 API 레퍼런스 및 XML/HTML DOM 파싱 명세</w:t>
      </w:r>
    </w:p>
    <w:p>
      <w:pPr>
        <w:spacing w:after="120" w:line="312" w:lineRule="auto"/>
      </w:pPr>
      <w:r>
        <w:rPr>
          <w:rFonts w:ascii="맑은 고딕" w:hAnsi="맑은 고딕"/>
          <w:sz w:val="20"/>
        </w:rPr>
        <w:t>[7] ESP32Servo Library (Kevin Harrington) - ESP32S3 마이크로컨트롤러 환경의 PWM 주파수 매칭 및 SG90 서보 제어 가이드</w:t>
      </w:r>
    </w:p>
    <w:p>
      <w:pPr>
        <w:spacing w:after="120" w:line="312" w:lineRule="auto"/>
      </w:pPr>
      <w:r>
        <w:rPr>
          <w:rFonts w:ascii="맑은 고딕" w:hAnsi="맑은 고딕"/>
          <w:sz w:val="20"/>
        </w:rPr>
        <w:t>[8] LiquidCrystal_I2C Library (Frank de Brabander) - PCF8574 I2C 인터페이스를 활용한 LCD 1602 문자 출력 및 백라이트 제어</w:t>
      </w:r>
    </w:p>
    <w:p>
      <w:pPr>
        <w:spacing w:after="120" w:line="312" w:lineRule="auto"/>
      </w:pPr>
      <w:r>
        <w:rPr>
          <w:rFonts w:ascii="맑은 고딕" w:hAnsi="맑은 고딕"/>
          <w:sz w:val="20"/>
        </w:rPr>
        <w:t>[9] OASIS MQTT v3.1.1 Specification - MQTT 프로토콜 헤더 구조 및 QoS 레벨 정의 공식 문서</w:t>
      </w:r>
    </w:p>
    <w:p>
      <w:pPr>
        <w:spacing w:after="120" w:line="312" w:lineRule="auto"/>
      </w:pPr>
      <w:r>
        <w:rPr>
          <w:rFonts w:ascii="맑은 고딕" w:hAnsi="맑은 고딕"/>
          <w:sz w:val="20"/>
        </w:rPr>
        <w:t>[10] jQuery API Documentation (jQuery 3.x) - 이벤트 바인딩 및 비동기 소켓 응답에 따른 DOM 요소 실시간 조작 명세</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